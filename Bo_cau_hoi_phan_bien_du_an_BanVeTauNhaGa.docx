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530"/>
          <w:sz w:val="40"/>
        </w:rPr>
        <w:t>BỘ CÂU HỎI PHẢN BIỆN DEMO DỰ ÁN</w:t>
      </w:r>
    </w:p>
    <w:p>
      <w:pPr>
        <w:jc w:val="center"/>
      </w:pPr>
      <w:r>
        <w:rPr>
          <w:b/>
          <w:color w:val="5645D4"/>
          <w:sz w:val="30"/>
        </w:rPr>
        <w:t>Hệ thống quản lý bán vé tàu tại nhà ga – Azure Rail</w:t>
      </w:r>
    </w:p>
    <w:p>
      <w:pPr>
        <w:jc w:val="center"/>
      </w:pPr>
      <w:r>
        <w:rPr>
          <w:i/>
          <w:sz w:val="22"/>
        </w:rPr>
        <w:t>Tài liệu chuẩn bị vấn đáp: câu hỏi khách quan theo nghiệp vụ, màn hình, cơ chế và quyết định thiết kế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A1530"/>
          </w:tcPr>
          <w:p>
            <w:r/>
            <w:r>
              <w:rPr>
                <w:b/>
                <w:color w:val="FFFFFF"/>
              </w:rPr>
              <w:t>Dự án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</w:rPr>
              <w:t>BanVeTauNhaGa</w:t>
            </w:r>
          </w:p>
        </w:tc>
      </w:tr>
      <w:tr>
        <w:tc>
          <w:tcPr>
            <w:tcW w:type="dxa" w:w="5043"/>
            <w:shd w:fill="0A1530"/>
          </w:tcPr>
          <w:p>
            <w:r/>
            <w:r>
              <w:rPr>
                <w:b/>
                <w:color w:val="FFFFFF"/>
              </w:rPr>
              <w:t>Công nghệ chính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</w:rPr>
              <w:t>Java Swing, Maven, JDBC SQL Server, FlatLaf/JFreeChart/Apache POI</w:t>
            </w:r>
          </w:p>
        </w:tc>
      </w:tr>
      <w:tr>
        <w:tc>
          <w:tcPr>
            <w:tcW w:type="dxa" w:w="5043"/>
            <w:shd w:fill="0A1530"/>
          </w:tcPr>
          <w:p>
            <w:r/>
            <w:r>
              <w:rPr>
                <w:b/>
                <w:color w:val="FFFFFF"/>
              </w:rPr>
              <w:t>Phạm vi câu hỏi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</w:rPr>
              <w:t>Đăng nhập, phân quyền, dashboard, bán vé, giữ chỗ, vé/hóa đơn, giá/khuyến mãi, dữ liệu tàu, CRUD, DB, bảo mật, demo</w:t>
            </w:r>
          </w:p>
        </w:tc>
      </w:tr>
      <w:tr>
        <w:tc>
          <w:tcPr>
            <w:tcW w:type="dxa" w:w="5043"/>
            <w:shd w:fill="0A1530"/>
          </w:tcPr>
          <w:p>
            <w:r/>
            <w:r>
              <w:rPr>
                <w:b/>
                <w:color w:val="FFFFFF"/>
              </w:rPr>
              <w:t>Tổng số câu hỏi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</w:rPr>
              <w:t>315</w:t>
            </w:r>
          </w:p>
        </w:tc>
      </w:tr>
    </w:tbl>
    <w:p/>
    <w:p>
      <w:r>
        <w:rPr>
          <w:b/>
        </w:rPr>
        <w:t xml:space="preserve">Gợi ý sử dụng: </w:t>
      </w:r>
      <w:r>
        <w:t>Các câu hỏi được viết theo góc nhìn giáo viên khách quan khi xem demo, ưu tiên hỏi “vì sao”, “như thế nào”, “thiếu/thừa gì”, “nếu xảy ra tình huống này thì xử lý ra sao”. Nhóm có thể dùng tài liệu để luyện vấn đáp, phân vai người hỏi/người trả lời và đánh dấu các câu chưa tự tin.</w:t>
      </w:r>
    </w:p>
    <w:p>
      <w:r>
        <w:br w:type="page"/>
      </w:r>
    </w:p>
    <w:p>
      <w:pPr>
        <w:pStyle w:val="Heading1"/>
      </w:pPr>
      <w:r>
        <w:rPr>
          <w:color w:val="5645D4"/>
        </w:rPr>
        <w:t>A. Tổng quan đề tài và phạm vi dự án</w:t>
      </w:r>
    </w:p>
    <w:p>
      <w:pPr>
        <w:pStyle w:val="ListNumber"/>
        <w:ind w:left="198" w:hanging="198"/>
      </w:pPr>
      <w:r>
        <w:rPr>
          <w:sz w:val="21"/>
        </w:rPr>
        <w:t>Tại sao nhóm chọn bài toán bán vé tàu tại nhà ga thay vì một hệ thống đặt vé trực tuyến hoàn toàn?</w:t>
      </w:r>
    </w:p>
    <w:p>
      <w:pPr>
        <w:pStyle w:val="ListNumber"/>
        <w:ind w:left="198" w:hanging="198"/>
      </w:pPr>
      <w:r>
        <w:rPr>
          <w:sz w:val="21"/>
        </w:rPr>
        <w:t>Vấn đề thực tế nào của quầy vé nhà ga mà ứng dụng đang giải quyết rõ nhất?</w:t>
      </w:r>
    </w:p>
    <w:p>
      <w:pPr>
        <w:pStyle w:val="ListNumber"/>
        <w:ind w:left="198" w:hanging="198"/>
      </w:pPr>
      <w:r>
        <w:rPr>
          <w:sz w:val="21"/>
        </w:rPr>
        <w:t>Nếu giáo viên đóng vai người chưa biết dự án, nhóm sẽ mô tả giá trị cốt lõi của hệ thống trong một phút như thế nào?</w:t>
      </w:r>
    </w:p>
    <w:p>
      <w:pPr>
        <w:pStyle w:val="ListNumber"/>
        <w:ind w:left="198" w:hanging="198"/>
      </w:pPr>
      <w:r>
        <w:rPr>
          <w:sz w:val="21"/>
        </w:rPr>
        <w:t>Phạm vi dự án dừng ở mức bán vé tại quầy hay có bao gồm điều hành vận tải?</w:t>
      </w:r>
    </w:p>
    <w:p>
      <w:pPr>
        <w:pStyle w:val="ListNumber"/>
        <w:ind w:left="198" w:hanging="198"/>
      </w:pPr>
      <w:r>
        <w:rPr>
          <w:sz w:val="21"/>
        </w:rPr>
        <w:t>Những chức năng nào là bắt buộc để hệ thống được xem là hoàn chỉnh cho nghiệp vụ nhà ga?</w:t>
      </w:r>
    </w:p>
    <w:p>
      <w:pPr>
        <w:pStyle w:val="ListNumber"/>
        <w:ind w:left="198" w:hanging="198"/>
      </w:pPr>
      <w:r>
        <w:rPr>
          <w:sz w:val="21"/>
        </w:rPr>
        <w:t>Những chức năng nào nhóm cố tình chưa làm vì vượt phạm vi môn học?</w:t>
      </w:r>
    </w:p>
    <w:p>
      <w:pPr>
        <w:pStyle w:val="ListNumber"/>
        <w:ind w:left="198" w:hanging="198"/>
      </w:pPr>
      <w:r>
        <w:rPr>
          <w:sz w:val="21"/>
        </w:rPr>
        <w:t>Vì sao hệ thống chọn mô hình ứng dụng desktop Java Swing thay vì web app?</w:t>
      </w:r>
    </w:p>
    <w:p>
      <w:pPr>
        <w:pStyle w:val="ListNumber"/>
        <w:ind w:left="198" w:hanging="198"/>
      </w:pPr>
      <w:r>
        <w:rPr>
          <w:sz w:val="21"/>
        </w:rPr>
        <w:t>Điểm khác biệt giữa hệ thống này với một phần mềm CRUD quản lý dữ liệu thông thường là gì?</w:t>
      </w:r>
    </w:p>
    <w:p>
      <w:pPr>
        <w:pStyle w:val="ListNumber"/>
        <w:ind w:left="198" w:hanging="198"/>
      </w:pPr>
      <w:r>
        <w:rPr>
          <w:sz w:val="21"/>
        </w:rPr>
        <w:t>Trong demo, luồng nào thể hiện rõ nhất tính nghiệp vụ của đề tài?</w:t>
      </w:r>
    </w:p>
    <w:p>
      <w:pPr>
        <w:pStyle w:val="ListNumber"/>
        <w:ind w:left="198" w:hanging="198"/>
      </w:pPr>
      <w:r>
        <w:rPr>
          <w:sz w:val="21"/>
        </w:rPr>
        <w:t>Nếu bỏ chức năng thống kê, hệ thống còn đáp ứng được nhu cầu vận hành không?</w:t>
      </w:r>
    </w:p>
    <w:p>
      <w:pPr>
        <w:pStyle w:val="ListNumber"/>
        <w:ind w:left="198" w:hanging="198"/>
      </w:pPr>
      <w:r>
        <w:rPr>
          <w:sz w:val="21"/>
        </w:rPr>
        <w:t>Đâu là người dùng chính của hệ thống: nhân viên bán vé, điều phối hay quản trị?</w:t>
      </w:r>
    </w:p>
    <w:p>
      <w:pPr>
        <w:pStyle w:val="ListNumber"/>
        <w:ind w:left="198" w:hanging="198"/>
      </w:pPr>
      <w:r>
        <w:rPr>
          <w:sz w:val="21"/>
        </w:rPr>
        <w:t>Bài toán có giả định chỉ bán vé nội bộ tại ga hay cho nhiều ga trong cùng mạng lưới?</w:t>
      </w:r>
    </w:p>
    <w:p>
      <w:pPr>
        <w:pStyle w:val="ListNumber"/>
        <w:ind w:left="198" w:hanging="198"/>
      </w:pPr>
      <w:r>
        <w:rPr>
          <w:sz w:val="21"/>
        </w:rPr>
        <w:t>Nhóm có xem xét trường hợp nhiều quầy vé cùng hoạt động song song không?</w:t>
      </w:r>
    </w:p>
    <w:p>
      <w:pPr>
        <w:pStyle w:val="ListNumber"/>
        <w:ind w:left="198" w:hanging="198"/>
      </w:pPr>
      <w:r>
        <w:rPr>
          <w:sz w:val="21"/>
        </w:rPr>
        <w:t>Hệ thống đang ưu tiên tốc độ thao tác tại quầy hay độ chi tiết quản trị dữ liệu?</w:t>
      </w:r>
    </w:p>
    <w:p>
      <w:pPr>
        <w:pStyle w:val="ListNumber"/>
        <w:ind w:left="198" w:hanging="198"/>
      </w:pPr>
      <w:r>
        <w:rPr>
          <w:sz w:val="21"/>
        </w:rPr>
        <w:t>Phần nào trong dự án thể hiện tính mới so với yêu cầu cơ bản của môn học?</w:t>
      </w:r>
    </w:p>
    <w:p>
      <w:pPr>
        <w:pStyle w:val="ListNumber"/>
        <w:ind w:left="198" w:hanging="198"/>
      </w:pPr>
      <w:r>
        <w:rPr>
          <w:sz w:val="21"/>
        </w:rPr>
        <w:t>Khi thầy cô hỏi “dự án này dùng được ngoài thực tế chưa”, nhóm sẽ trả lời theo tiêu chí nào?</w:t>
      </w:r>
    </w:p>
    <w:p>
      <w:pPr>
        <w:pStyle w:val="ListNumber"/>
        <w:ind w:left="198" w:hanging="198"/>
      </w:pPr>
      <w:r>
        <w:rPr>
          <w:sz w:val="21"/>
        </w:rPr>
        <w:t>Những rủi ro nghiệp vụ lớn nhất nếu triển khai thật là gì?</w:t>
      </w:r>
    </w:p>
    <w:p>
      <w:pPr>
        <w:pStyle w:val="ListNumber"/>
        <w:ind w:left="198" w:hanging="198"/>
      </w:pPr>
      <w:r>
        <w:rPr>
          <w:sz w:val="21"/>
        </w:rPr>
        <w:t>Dữ liệu mẫu trong demo có phản ánh đủ tình huống vận hành hay chỉ để minh họa giao diện?</w:t>
      </w:r>
    </w:p>
    <w:p>
      <w:pPr>
        <w:pStyle w:val="ListNumber"/>
        <w:ind w:left="198" w:hanging="198"/>
      </w:pPr>
      <w:r>
        <w:rPr>
          <w:sz w:val="21"/>
        </w:rPr>
        <w:t>Nếu mở rộng thêm bán vé online, phần hiện tại nào có thể tái sử dụng?</w:t>
      </w:r>
    </w:p>
    <w:p>
      <w:pPr>
        <w:pStyle w:val="ListNumber"/>
        <w:ind w:left="198" w:hanging="198"/>
      </w:pPr>
      <w:r>
        <w:rPr>
          <w:sz w:val="21"/>
        </w:rPr>
        <w:t>Giới hạn lớn nhất của dự án hiện tại là ở nghiệp vụ, giao diện, dữ liệu hay bảo mật?</w:t>
      </w:r>
    </w:p>
    <w:p>
      <w:pPr>
        <w:pStyle w:val="Heading1"/>
      </w:pPr>
      <w:r>
        <w:rPr>
          <w:color w:val="5645D4"/>
        </w:rPr>
        <w:t>B. Vai trò người dùng, đăng nhập và phân quyền</w:t>
      </w:r>
    </w:p>
    <w:p>
      <w:pPr>
        <w:pStyle w:val="ListNumber"/>
        <w:ind w:left="198" w:hanging="198"/>
      </w:pPr>
      <w:r>
        <w:rPr>
          <w:sz w:val="21"/>
        </w:rPr>
        <w:t>Tại sao hệ thống chia vai trò thành ADMIN, DIEU_PHOI và BAN_VE?</w:t>
      </w:r>
    </w:p>
    <w:p>
      <w:pPr>
        <w:pStyle w:val="ListNumber"/>
        <w:ind w:left="198" w:hanging="198"/>
      </w:pPr>
      <w:r>
        <w:rPr>
          <w:sz w:val="21"/>
        </w:rPr>
        <w:t>Mỗi vai trò tương ứng với vị trí công việc nào trong nhà ga?</w:t>
      </w:r>
    </w:p>
    <w:p>
      <w:pPr>
        <w:pStyle w:val="ListNumber"/>
        <w:ind w:left="198" w:hanging="198"/>
      </w:pPr>
      <w:r>
        <w:rPr>
          <w:sz w:val="21"/>
        </w:rPr>
        <w:t>Vì sao nhân viên bán vé bị khóa quản lý giá, khuyến mãi, lịch chạy và dữ liệu tàu?</w:t>
      </w:r>
    </w:p>
    <w:p>
      <w:pPr>
        <w:pStyle w:val="ListNumber"/>
        <w:ind w:left="198" w:hanging="198"/>
      </w:pPr>
      <w:r>
        <w:rPr>
          <w:sz w:val="21"/>
        </w:rPr>
        <w:t>Tại sao chức năng bị khóa được hiển thị disabled thay vì ẩn hoàn toàn khỏi menu?</w:t>
      </w:r>
    </w:p>
    <w:p>
      <w:pPr>
        <w:pStyle w:val="ListNumber"/>
        <w:ind w:left="198" w:hanging="198"/>
      </w:pPr>
      <w:r>
        <w:rPr>
          <w:sz w:val="21"/>
        </w:rPr>
        <w:t>Nếu người dùng không có quyền nhưng biết cách gọi module trực tiếp thì hệ thống có chặn ở tầng nào?</w:t>
      </w:r>
    </w:p>
    <w:p>
      <w:pPr>
        <w:pStyle w:val="ListNumber"/>
        <w:ind w:left="198" w:hanging="198"/>
      </w:pPr>
      <w:r>
        <w:rPr>
          <w:sz w:val="21"/>
        </w:rPr>
        <w:t>Cơ chế phân quyền hiện tại dựa trên giao diện, dữ liệu hay cả hai?</w:t>
      </w:r>
    </w:p>
    <w:p>
      <w:pPr>
        <w:pStyle w:val="ListNumber"/>
        <w:ind w:left="198" w:hanging="198"/>
      </w:pPr>
      <w:r>
        <w:rPr>
          <w:sz w:val="21"/>
        </w:rPr>
        <w:t>Vì sao điều phối viên được phép thao tác dữ liệu tàu nhưng không được quản lý nhân viên?</w:t>
      </w:r>
    </w:p>
    <w:p>
      <w:pPr>
        <w:pStyle w:val="ListNumber"/>
        <w:ind w:left="198" w:hanging="198"/>
      </w:pPr>
      <w:r>
        <w:rPr>
          <w:sz w:val="21"/>
        </w:rPr>
        <w:t>ADMIN có nên được phép bán vé như nhân viên bán vé không, vì sao?</w:t>
      </w:r>
    </w:p>
    <w:p>
      <w:pPr>
        <w:pStyle w:val="ListNumber"/>
        <w:ind w:left="198" w:hanging="198"/>
      </w:pPr>
      <w:r>
        <w:rPr>
          <w:sz w:val="21"/>
        </w:rPr>
        <w:t>Khi nhân viên nghỉ việc, hệ thống xử lý tài khoản và lịch sử hóa đơn của họ như thế nào?</w:t>
      </w:r>
    </w:p>
    <w:p>
      <w:pPr>
        <w:pStyle w:val="ListNumber"/>
        <w:ind w:left="198" w:hanging="198"/>
      </w:pPr>
      <w:r>
        <w:rPr>
          <w:sz w:val="21"/>
        </w:rPr>
        <w:t>Trạng thái nhân viên DANG_LAM, NGHI_PHEP, DA_NGHI ảnh hưởng đến đăng nhập ra sao?</w:t>
      </w:r>
    </w:p>
    <w:p>
      <w:pPr>
        <w:pStyle w:val="ListNumber"/>
        <w:ind w:left="198" w:hanging="198"/>
      </w:pPr>
      <w:r>
        <w:rPr>
          <w:sz w:val="21"/>
        </w:rPr>
        <w:t>Tại sao màn đăng nhập cho phép dùng mã nhân viên, email hoặc số điện thoại?</w:t>
      </w:r>
    </w:p>
    <w:p>
      <w:pPr>
        <w:pStyle w:val="ListNumber"/>
        <w:ind w:left="198" w:hanging="198"/>
      </w:pPr>
      <w:r>
        <w:rPr>
          <w:sz w:val="21"/>
        </w:rPr>
        <w:t>Nếu hai nhân viên dùng chung tài khoản thì hệ thống có phát hiện được không?</w:t>
      </w:r>
    </w:p>
    <w:p>
      <w:pPr>
        <w:pStyle w:val="ListNumber"/>
        <w:ind w:left="198" w:hanging="198"/>
      </w:pPr>
      <w:r>
        <w:rPr>
          <w:sz w:val="21"/>
        </w:rPr>
        <w:t>Mật khẩu trong hệ thống đang được bảo vệ theo cơ chế nào?</w:t>
      </w:r>
    </w:p>
    <w:p>
      <w:pPr>
        <w:pStyle w:val="ListNumber"/>
        <w:ind w:left="198" w:hanging="198"/>
      </w:pPr>
      <w:r>
        <w:rPr>
          <w:sz w:val="21"/>
        </w:rPr>
        <w:t>Nếu quên mật khẩu, quy trình khôi phục dự kiến là gì?</w:t>
      </w:r>
    </w:p>
    <w:p>
      <w:pPr>
        <w:pStyle w:val="ListNumber"/>
        <w:ind w:left="198" w:hanging="198"/>
      </w:pPr>
      <w:r>
        <w:rPr>
          <w:sz w:val="21"/>
        </w:rPr>
        <w:t>Tại sao header chính hiển thị tên, vai trò và avatar initials của người dùng?</w:t>
      </w:r>
    </w:p>
    <w:p>
      <w:pPr>
        <w:pStyle w:val="ListNumber"/>
        <w:ind w:left="198" w:hanging="198"/>
      </w:pPr>
      <w:r>
        <w:rPr>
          <w:sz w:val="21"/>
        </w:rPr>
        <w:t>Khi chuyển vai trò, menu có cập nhật động hay cần đăng nhập lại?</w:t>
      </w:r>
    </w:p>
    <w:p>
      <w:pPr>
        <w:pStyle w:val="ListNumber"/>
        <w:ind w:left="198" w:hanging="198"/>
      </w:pPr>
      <w:r>
        <w:rPr>
          <w:sz w:val="21"/>
        </w:rPr>
        <w:t>Nhóm có lưu phiên đăng nhập hay mỗi lần mở app đều phải đăng nhập?</w:t>
      </w:r>
    </w:p>
    <w:p>
      <w:pPr>
        <w:pStyle w:val="ListNumber"/>
        <w:ind w:left="198" w:hanging="198"/>
      </w:pPr>
      <w:r>
        <w:rPr>
          <w:sz w:val="21"/>
        </w:rPr>
        <w:t>Nếu tài khoản bị khóa trong lúc đang bán vé thì giao dịch hiện tại xử lý thế nào?</w:t>
      </w:r>
    </w:p>
    <w:p>
      <w:pPr>
        <w:pStyle w:val="ListNumber"/>
        <w:ind w:left="198" w:hanging="198"/>
      </w:pPr>
      <w:r>
        <w:rPr>
          <w:sz w:val="21"/>
        </w:rPr>
        <w:t>Có cần ghi log thao tác theo nhân viên không, đặc biệt với hủy vé và thay đổi giá?</w:t>
      </w:r>
    </w:p>
    <w:p>
      <w:pPr>
        <w:pStyle w:val="ListNumber"/>
        <w:ind w:left="198" w:hanging="198"/>
      </w:pPr>
      <w:r>
        <w:rPr>
          <w:sz w:val="21"/>
        </w:rPr>
        <w:t>Câu hỏi kiểm chứng phân quyền khi demo: giáo viên nên đăng nhập bằng vai trò nào để thấy khác biệt rõ nhất?</w:t>
      </w:r>
    </w:p>
    <w:p>
      <w:pPr>
        <w:pStyle w:val="Heading1"/>
      </w:pPr>
      <w:r>
        <w:rPr>
          <w:color w:val="5645D4"/>
        </w:rPr>
        <w:t>C. Kiến trúc giao diện và trải nghiệm tổng thể</w:t>
      </w:r>
    </w:p>
    <w:p>
      <w:pPr>
        <w:pStyle w:val="ListNumber"/>
        <w:ind w:left="198" w:hanging="198"/>
      </w:pPr>
      <w:r>
        <w:rPr>
          <w:sz w:val="21"/>
        </w:rPr>
        <w:t>Vì sao ứng dụng dùng frame chính không viền và layout sidebar + header + content?</w:t>
      </w:r>
    </w:p>
    <w:p>
      <w:pPr>
        <w:pStyle w:val="ListNumber"/>
        <w:ind w:left="198" w:hanging="198"/>
      </w:pPr>
      <w:r>
        <w:rPr>
          <w:sz w:val="21"/>
        </w:rPr>
        <w:t>Tại sao chọn phong cách Notion với nền nhạt, card trắng, bo góc và accent tím?</w:t>
      </w:r>
    </w:p>
    <w:p>
      <w:pPr>
        <w:pStyle w:val="ListNumber"/>
        <w:ind w:left="198" w:hanging="198"/>
      </w:pPr>
      <w:r>
        <w:rPr>
          <w:sz w:val="21"/>
        </w:rPr>
        <w:t>Phong cách giao diện này hỗ trợ thao tác nghiệp vụ tại quầy vé như thế nào?</w:t>
      </w:r>
    </w:p>
    <w:p>
      <w:pPr>
        <w:pStyle w:val="ListNumber"/>
        <w:ind w:left="198" w:hanging="198"/>
      </w:pPr>
      <w:r>
        <w:rPr>
          <w:sz w:val="21"/>
        </w:rPr>
        <w:t>Tại sao nút “Đặt vé mới” được tách thành CTA nổi bật thay vì đặt ngang hàng trong menu?</w:t>
      </w:r>
    </w:p>
    <w:p>
      <w:pPr>
        <w:pStyle w:val="ListNumber"/>
        <w:ind w:left="198" w:hanging="198"/>
      </w:pPr>
      <w:r>
        <w:rPr>
          <w:sz w:val="21"/>
        </w:rPr>
        <w:t>Accordion menu giúp giảm tải nhận thức ra sao khi số lượng module nhiều?</w:t>
      </w:r>
    </w:p>
    <w:p>
      <w:pPr>
        <w:pStyle w:val="ListNumber"/>
        <w:ind w:left="198" w:hanging="198"/>
      </w:pPr>
      <w:r>
        <w:rPr>
          <w:sz w:val="21"/>
        </w:rPr>
        <w:t>Nhóm cân bằng giữa tính đẹp và tính thực dụng cho nhân viên thao tác nhanh như thế nào?</w:t>
      </w:r>
    </w:p>
    <w:p>
      <w:pPr>
        <w:pStyle w:val="ListNumber"/>
        <w:ind w:left="198" w:hanging="198"/>
      </w:pPr>
      <w:r>
        <w:rPr>
          <w:sz w:val="21"/>
        </w:rPr>
        <w:t>Vì sao các màn quản lý dùng bảng dữ liệu kết hợp bộ lọc/thao tác thay vì form dài?</w:t>
      </w:r>
    </w:p>
    <w:p>
      <w:pPr>
        <w:pStyle w:val="ListNumber"/>
        <w:ind w:left="198" w:hanging="198"/>
      </w:pPr>
      <w:r>
        <w:rPr>
          <w:sz w:val="21"/>
        </w:rPr>
        <w:t>Khi dữ liệu bảng nhiều, giao diện có hỗ trợ tìm kiếm, lọc và phân biệt trạng thái đủ rõ không?</w:t>
      </w:r>
    </w:p>
    <w:p>
      <w:pPr>
        <w:pStyle w:val="ListNumber"/>
        <w:ind w:left="198" w:hanging="198"/>
      </w:pPr>
      <w:r>
        <w:rPr>
          <w:sz w:val="21"/>
        </w:rPr>
        <w:t>Tại sao dùng màu badge/trạng thái thay vì chỉ hiển thị chữ?</w:t>
      </w:r>
    </w:p>
    <w:p>
      <w:pPr>
        <w:pStyle w:val="ListNumber"/>
        <w:ind w:left="198" w:hanging="198"/>
      </w:pPr>
      <w:r>
        <w:rPr>
          <w:sz w:val="21"/>
        </w:rPr>
        <w:t>Màu sắc có ý nghĩa nghiệp vụ gì, ví dụ ghế trống, đã bán, đang chọn, đang giữ?</w:t>
      </w:r>
    </w:p>
    <w:p>
      <w:pPr>
        <w:pStyle w:val="ListNumber"/>
        <w:ind w:left="198" w:hanging="198"/>
      </w:pPr>
      <w:r>
        <w:rPr>
          <w:sz w:val="21"/>
        </w:rPr>
        <w:t>Giao diện có thân thiện với người lớn tuổi hoặc nhân viên ít kỹ năng máy tính không?</w:t>
      </w:r>
    </w:p>
    <w:p>
      <w:pPr>
        <w:pStyle w:val="ListNumber"/>
        <w:ind w:left="198" w:hanging="198"/>
      </w:pPr>
      <w:r>
        <w:rPr>
          <w:sz w:val="21"/>
        </w:rPr>
        <w:t>Tại sao nhóm dùng dialog cho nhập/sửa chi tiết thay vì mở trang riêng?</w:t>
      </w:r>
    </w:p>
    <w:p>
      <w:pPr>
        <w:pStyle w:val="ListNumber"/>
        <w:ind w:left="198" w:hanging="198"/>
      </w:pPr>
      <w:r>
        <w:rPr>
          <w:sz w:val="21"/>
        </w:rPr>
        <w:t>Các nút hành động chính/phụ được phân cấp thị giác như thế nào?</w:t>
      </w:r>
    </w:p>
    <w:p>
      <w:pPr>
        <w:pStyle w:val="ListNumber"/>
        <w:ind w:left="198" w:hanging="198"/>
      </w:pPr>
      <w:r>
        <w:rPr>
          <w:sz w:val="21"/>
        </w:rPr>
        <w:t>Có màn hình nào quá nhiều thông tin gây khó demo hoặc khó sử dụng không?</w:t>
      </w:r>
    </w:p>
    <w:p>
      <w:pPr>
        <w:pStyle w:val="ListNumber"/>
        <w:ind w:left="198" w:hanging="198"/>
      </w:pPr>
      <w:r>
        <w:rPr>
          <w:sz w:val="21"/>
        </w:rPr>
        <w:t>Nhóm xử lý thông báo lỗi/thành công theo cách nào để người dùng hiểu ngay?</w:t>
      </w:r>
    </w:p>
    <w:p>
      <w:pPr>
        <w:pStyle w:val="ListNumber"/>
        <w:ind w:left="198" w:hanging="198"/>
      </w:pPr>
      <w:r>
        <w:rPr>
          <w:sz w:val="21"/>
        </w:rPr>
        <w:t>Tại sao các module cùng dùng theme và component chung thay vì tự thiết kế riêng?</w:t>
      </w:r>
    </w:p>
    <w:p>
      <w:pPr>
        <w:pStyle w:val="ListNumber"/>
        <w:ind w:left="198" w:hanging="198"/>
      </w:pPr>
      <w:r>
        <w:rPr>
          <w:sz w:val="21"/>
        </w:rPr>
        <w:t>Nếu thay đổi màu thương hiệu, những phần nào cần chỉnh để đồng bộ toàn app?</w:t>
      </w:r>
    </w:p>
    <w:p>
      <w:pPr>
        <w:pStyle w:val="ListNumber"/>
        <w:ind w:left="198" w:hanging="198"/>
      </w:pPr>
      <w:r>
        <w:rPr>
          <w:sz w:val="21"/>
        </w:rPr>
        <w:t>Giao diện có hỗ trợ co giãn màn hình nhỏ hơn không?</w:t>
      </w:r>
    </w:p>
    <w:p>
      <w:pPr>
        <w:pStyle w:val="ListNumber"/>
        <w:ind w:left="198" w:hanging="198"/>
      </w:pPr>
      <w:r>
        <w:rPr>
          <w:sz w:val="21"/>
        </w:rPr>
        <w:t>Ở demo, màn nào thể hiện rõ nhất quyết định thiết kế giao diện của nhóm?</w:t>
      </w:r>
    </w:p>
    <w:p>
      <w:pPr>
        <w:pStyle w:val="ListNumber"/>
        <w:ind w:left="198" w:hanging="198"/>
      </w:pPr>
      <w:r>
        <w:rPr>
          <w:sz w:val="21"/>
        </w:rPr>
        <w:t>Có tiêu chí nào để đánh giá giao diện “đủ tốt” ngoài cảm nhận thẩm mỹ không?</w:t>
      </w:r>
    </w:p>
    <w:p>
      <w:pPr>
        <w:pStyle w:val="Heading1"/>
      </w:pPr>
      <w:r>
        <w:rPr>
          <w:color w:val="5645D4"/>
        </w:rPr>
        <w:t>D. Dashboard tổng quan và thống kê</w:t>
      </w:r>
    </w:p>
    <w:p>
      <w:pPr>
        <w:pStyle w:val="ListNumber"/>
        <w:ind w:left="198" w:hanging="198"/>
      </w:pPr>
      <w:r>
        <w:rPr>
          <w:sz w:val="21"/>
        </w:rPr>
        <w:t>Tại sao cần màn Tổng quan nếu hệ thống đã có các màn quản lý chi tiết?</w:t>
      </w:r>
    </w:p>
    <w:p>
      <w:pPr>
        <w:pStyle w:val="ListNumber"/>
        <w:ind w:left="198" w:hanging="198"/>
      </w:pPr>
      <w:r>
        <w:rPr>
          <w:sz w:val="21"/>
        </w:rPr>
        <w:t>Các KPI trên dashboard đại diện cho sức khỏe vận hành nào của nhà ga?</w:t>
      </w:r>
    </w:p>
    <w:p>
      <w:pPr>
        <w:pStyle w:val="ListNumber"/>
        <w:ind w:left="198" w:hanging="198"/>
      </w:pPr>
      <w:r>
        <w:rPr>
          <w:sz w:val="21"/>
        </w:rPr>
        <w:t>Nguồn dữ liệu của KPI lấy trực tiếp từ bảng nghiệp vụ hay tính toán trung gian?</w:t>
      </w:r>
    </w:p>
    <w:p>
      <w:pPr>
        <w:pStyle w:val="ListNumber"/>
        <w:ind w:left="198" w:hanging="198"/>
      </w:pPr>
      <w:r>
        <w:rPr>
          <w:sz w:val="21"/>
        </w:rPr>
        <w:t>Tại sao dashboard có tìm kiếm nhanh và form tra chuyến?</w:t>
      </w:r>
    </w:p>
    <w:p>
      <w:pPr>
        <w:pStyle w:val="ListNumber"/>
        <w:ind w:left="198" w:hanging="198"/>
      </w:pPr>
      <w:r>
        <w:rPr>
          <w:sz w:val="21"/>
        </w:rPr>
        <w:t>Bảng hoạt động gần đây giúp nhân viên hoặc quản lý ra quyết định gì?</w:t>
      </w:r>
    </w:p>
    <w:p>
      <w:pPr>
        <w:pStyle w:val="ListNumber"/>
        <w:ind w:left="198" w:hanging="198"/>
      </w:pPr>
      <w:r>
        <w:rPr>
          <w:sz w:val="21"/>
        </w:rPr>
        <w:t>Nếu dữ liệu cập nhật sau khi bán vé, dashboard có tự refresh hay cần thao tác thủ công?</w:t>
      </w:r>
    </w:p>
    <w:p>
      <w:pPr>
        <w:pStyle w:val="ListNumber"/>
        <w:ind w:left="198" w:hanging="198"/>
      </w:pPr>
      <w:r>
        <w:rPr>
          <w:sz w:val="21"/>
        </w:rPr>
        <w:t>Các con số trên dashboard có phân biệt theo ngày, ca làm, nhân viên hay toàn hệ thống không?</w:t>
      </w:r>
    </w:p>
    <w:p>
      <w:pPr>
        <w:pStyle w:val="ListNumber"/>
        <w:ind w:left="198" w:hanging="198"/>
      </w:pPr>
      <w:r>
        <w:rPr>
          <w:sz w:val="21"/>
        </w:rPr>
        <w:t>Tại sao màn thống kê cần biểu đồ thay vì chỉ xuất bảng số liệu?</w:t>
      </w:r>
    </w:p>
    <w:p>
      <w:pPr>
        <w:pStyle w:val="ListNumber"/>
        <w:ind w:left="198" w:hanging="198"/>
      </w:pPr>
      <w:r>
        <w:rPr>
          <w:sz w:val="21"/>
        </w:rPr>
        <w:t>Biểu đồ nào phù hợp nhất để thể hiện doanh thu vé theo thời gian?</w:t>
      </w:r>
    </w:p>
    <w:p>
      <w:pPr>
        <w:pStyle w:val="ListNumber"/>
        <w:ind w:left="198" w:hanging="198"/>
      </w:pPr>
      <w:r>
        <w:rPr>
          <w:sz w:val="21"/>
        </w:rPr>
        <w:t>Thống kê hiện tại phục vụ quản lý vận hành hay phục vụ kế toán?</w:t>
      </w:r>
    </w:p>
    <w:p>
      <w:pPr>
        <w:pStyle w:val="ListNumber"/>
        <w:ind w:left="198" w:hanging="198"/>
      </w:pPr>
      <w:r>
        <w:rPr>
          <w:sz w:val="21"/>
        </w:rPr>
        <w:t>Xuất Excel dùng cho tình huống thực tế nào tại nhà ga?</w:t>
      </w:r>
    </w:p>
    <w:p>
      <w:pPr>
        <w:pStyle w:val="ListNumber"/>
        <w:ind w:left="198" w:hanging="198"/>
      </w:pPr>
      <w:r>
        <w:rPr>
          <w:sz w:val="21"/>
        </w:rPr>
        <w:t>Nếu doanh thu lệch so với hóa đơn, nhóm sẽ kiểm tra từ bảng nào trước?</w:t>
      </w:r>
    </w:p>
    <w:p>
      <w:pPr>
        <w:pStyle w:val="ListNumber"/>
        <w:ind w:left="198" w:hanging="198"/>
      </w:pPr>
      <w:r>
        <w:rPr>
          <w:sz w:val="21"/>
        </w:rPr>
        <w:t>Hệ thống có thống kê tỷ lệ hủy vé, khuyến mãi sử dụng, ghế bán chạy không?</w:t>
      </w:r>
    </w:p>
    <w:p>
      <w:pPr>
        <w:pStyle w:val="ListNumber"/>
        <w:ind w:left="198" w:hanging="198"/>
      </w:pPr>
      <w:r>
        <w:rPr>
          <w:sz w:val="21"/>
        </w:rPr>
        <w:t>Tại sao nên tách thống kê khỏi dashboard tổng quan?</w:t>
      </w:r>
    </w:p>
    <w:p>
      <w:pPr>
        <w:pStyle w:val="ListNumber"/>
        <w:ind w:left="198" w:hanging="198"/>
      </w:pPr>
      <w:r>
        <w:rPr>
          <w:sz w:val="21"/>
        </w:rPr>
        <w:t>Khi dữ liệu lớn, truy vấn thống kê có thể chậm; nhóm có phương án tối ưu nào?</w:t>
      </w:r>
    </w:p>
    <w:p>
      <w:pPr>
        <w:pStyle w:val="ListNumber"/>
        <w:ind w:left="198" w:hanging="198"/>
      </w:pPr>
      <w:r>
        <w:rPr>
          <w:sz w:val="21"/>
        </w:rPr>
        <w:t>Có cần lọc thống kê theo tuyến, lịch chạy, nhân viên bán vé hay loại ghế không?</w:t>
      </w:r>
    </w:p>
    <w:p>
      <w:pPr>
        <w:pStyle w:val="ListNumber"/>
        <w:ind w:left="198" w:hanging="198"/>
      </w:pPr>
      <w:r>
        <w:rPr>
          <w:sz w:val="21"/>
        </w:rPr>
        <w:t>Giá trị demo của màn thống kê nằm ở biểu đồ, bộ lọc hay xuất báo cáo?</w:t>
      </w:r>
    </w:p>
    <w:p>
      <w:pPr>
        <w:pStyle w:val="ListNumber"/>
        <w:ind w:left="198" w:hanging="198"/>
      </w:pPr>
      <w:r>
        <w:rPr>
          <w:sz w:val="21"/>
        </w:rPr>
        <w:t>Nếu giáo viên hỏi “số liệu này có tin được không”, nhóm chứng minh bằng quan hệ dữ liệu nào?</w:t>
      </w:r>
    </w:p>
    <w:p>
      <w:pPr>
        <w:pStyle w:val="ListNumber"/>
        <w:ind w:left="198" w:hanging="198"/>
      </w:pPr>
      <w:r>
        <w:rPr>
          <w:sz w:val="21"/>
        </w:rPr>
        <w:t>Có nên hiển thị doanh thu sau khuyến mãi và trước khuyến mãi riêng biệt không?</w:t>
      </w:r>
    </w:p>
    <w:p>
      <w:pPr>
        <w:pStyle w:val="ListNumber"/>
        <w:ind w:left="198" w:hanging="198"/>
      </w:pPr>
      <w:r>
        <w:rPr>
          <w:sz w:val="21"/>
        </w:rPr>
        <w:t>Màn thống kê có thể phát hiện bất thường nghiệp vụ như hủy vé quá nhiều không?</w:t>
      </w:r>
    </w:p>
    <w:p>
      <w:pPr>
        <w:pStyle w:val="Heading1"/>
      </w:pPr>
      <w:r>
        <w:rPr>
          <w:color w:val="5645D4"/>
        </w:rPr>
        <w:t>E. Luồng bán vé nhiều bước</w:t>
      </w:r>
    </w:p>
    <w:p>
      <w:pPr>
        <w:pStyle w:val="ListNumber"/>
        <w:ind w:left="198" w:hanging="198"/>
      </w:pPr>
      <w:r>
        <w:rPr>
          <w:sz w:val="21"/>
        </w:rPr>
        <w:t>Tại sao luồng bán vé được thiết kế dạng wizard nhiều bước thay vì một màn hình duy nhất?</w:t>
      </w:r>
    </w:p>
    <w:p>
      <w:pPr>
        <w:pStyle w:val="ListNumber"/>
        <w:ind w:left="198" w:hanging="198"/>
      </w:pPr>
      <w:r>
        <w:rPr>
          <w:sz w:val="21"/>
        </w:rPr>
        <w:t>Thứ tự các bước chọn hành trình, chọn chuyến, chọn ghế, nhập khách, khuyến mãi, xác nhận, thanh toán có hợp lý không?</w:t>
      </w:r>
    </w:p>
    <w:p>
      <w:pPr>
        <w:pStyle w:val="ListNumber"/>
        <w:ind w:left="198" w:hanging="198"/>
      </w:pPr>
      <w:r>
        <w:rPr>
          <w:sz w:val="21"/>
        </w:rPr>
        <w:t>Nếu người dùng quay lại bước trước, dữ liệu các bước sau được giữ hay xóa?</w:t>
      </w:r>
    </w:p>
    <w:p>
      <w:pPr>
        <w:pStyle w:val="ListNumber"/>
        <w:ind w:left="198" w:hanging="198"/>
      </w:pPr>
      <w:r>
        <w:rPr>
          <w:sz w:val="21"/>
        </w:rPr>
        <w:t>Cơ chế lưu context trong quá trình bán vé giúp tránh nhập lại thông tin như thế nào?</w:t>
      </w:r>
    </w:p>
    <w:p>
      <w:pPr>
        <w:pStyle w:val="ListNumber"/>
        <w:ind w:left="198" w:hanging="198"/>
      </w:pPr>
      <w:r>
        <w:rPr>
          <w:sz w:val="21"/>
        </w:rPr>
        <w:t>Tại sao chọn ga đi, ga đến và ngày đi là bước đầu tiên?</w:t>
      </w:r>
    </w:p>
    <w:p>
      <w:pPr>
        <w:pStyle w:val="ListNumber"/>
        <w:ind w:left="198" w:hanging="198"/>
      </w:pPr>
      <w:r>
        <w:rPr>
          <w:sz w:val="21"/>
        </w:rPr>
        <w:t>Hệ thống có chặn trường hợp ga đi trùng ga đến không?</w:t>
      </w:r>
    </w:p>
    <w:p>
      <w:pPr>
        <w:pStyle w:val="ListNumber"/>
        <w:ind w:left="198" w:hanging="198"/>
      </w:pPr>
      <w:r>
        <w:rPr>
          <w:sz w:val="21"/>
        </w:rPr>
        <w:t>Nếu không có chuyến phù hợp, hệ thống gợi ý gì cho nhân viên?</w:t>
      </w:r>
    </w:p>
    <w:p>
      <w:pPr>
        <w:pStyle w:val="ListNumber"/>
        <w:ind w:left="198" w:hanging="198"/>
      </w:pPr>
      <w:r>
        <w:rPr>
          <w:sz w:val="21"/>
        </w:rPr>
        <w:t>Tại sao bước chọn chuyến tách khỏi bước chọn ghế?</w:t>
      </w:r>
    </w:p>
    <w:p>
      <w:pPr>
        <w:pStyle w:val="ListNumber"/>
        <w:ind w:left="198" w:hanging="198"/>
      </w:pPr>
      <w:r>
        <w:rPr>
          <w:sz w:val="21"/>
        </w:rPr>
        <w:t>Thông tin nào của một chuyến cần hiển thị để nhân viên tư vấn khách nhanh nhất?</w:t>
      </w:r>
    </w:p>
    <w:p>
      <w:pPr>
        <w:pStyle w:val="ListNumber"/>
        <w:ind w:left="198" w:hanging="198"/>
      </w:pPr>
      <w:r>
        <w:rPr>
          <w:sz w:val="21"/>
        </w:rPr>
        <w:t>Khi chọn nhiều ghế, hệ thống có giới hạn số lượng vé trên một hóa đơn không?</w:t>
      </w:r>
    </w:p>
    <w:p>
      <w:pPr>
        <w:pStyle w:val="ListNumber"/>
        <w:ind w:left="198" w:hanging="198"/>
      </w:pPr>
      <w:r>
        <w:rPr>
          <w:sz w:val="21"/>
        </w:rPr>
        <w:t>Tại sao nhập khách hàng sau khi chọn ghế chứ không nhập trước?</w:t>
      </w:r>
    </w:p>
    <w:p>
      <w:pPr>
        <w:pStyle w:val="ListNumber"/>
        <w:ind w:left="198" w:hanging="198"/>
      </w:pPr>
      <w:r>
        <w:rPr>
          <w:sz w:val="21"/>
        </w:rPr>
        <w:t>Một khách hàng mua nhiều vé thì hệ thống xử lý liên kết khách–vé như thế nào?</w:t>
      </w:r>
    </w:p>
    <w:p>
      <w:pPr>
        <w:pStyle w:val="ListNumber"/>
        <w:ind w:left="198" w:hanging="198"/>
      </w:pPr>
      <w:r>
        <w:rPr>
          <w:sz w:val="21"/>
        </w:rPr>
        <w:t>Một người mua hộ nhiều hành khách thì cần nhập thông tin ai?</w:t>
      </w:r>
    </w:p>
    <w:p>
      <w:pPr>
        <w:pStyle w:val="ListNumber"/>
        <w:ind w:left="198" w:hanging="198"/>
      </w:pPr>
      <w:r>
        <w:rPr>
          <w:sz w:val="21"/>
        </w:rPr>
        <w:t>Tại sao có bước khuyến mãi riêng thay vì tự áp dụng im lặng?</w:t>
      </w:r>
    </w:p>
    <w:p>
      <w:pPr>
        <w:pStyle w:val="ListNumber"/>
        <w:ind w:left="198" w:hanging="198"/>
      </w:pPr>
      <w:r>
        <w:rPr>
          <w:sz w:val="21"/>
        </w:rPr>
        <w:t>Màn xác nhận trước thanh toán giúp giảm lỗi nghiệp vụ nào?</w:t>
      </w:r>
    </w:p>
    <w:p>
      <w:pPr>
        <w:pStyle w:val="ListNumber"/>
        <w:ind w:left="198" w:hanging="198"/>
      </w:pPr>
      <w:r>
        <w:rPr>
          <w:sz w:val="21"/>
        </w:rPr>
        <w:t>Nếu phát hiện sai thông tin ở bước xác nhận, người dùng sửa ở đâu?</w:t>
      </w:r>
    </w:p>
    <w:p>
      <w:pPr>
        <w:pStyle w:val="ListNumber"/>
        <w:ind w:left="198" w:hanging="198"/>
      </w:pPr>
      <w:r>
        <w:rPr>
          <w:sz w:val="21"/>
        </w:rPr>
        <w:t>Tại sao thanh toán tiền mặt và chuyển khoản tách thành hai màn khác nhau?</w:t>
      </w:r>
    </w:p>
    <w:p>
      <w:pPr>
        <w:pStyle w:val="ListNumber"/>
        <w:ind w:left="198" w:hanging="198"/>
      </w:pPr>
      <w:r>
        <w:rPr>
          <w:sz w:val="21"/>
        </w:rPr>
        <w:t>Khi thanh toán thành công, hệ thống tạo hóa đơn, vé và chi tiết hóa đơn theo thứ tự nào?</w:t>
      </w:r>
    </w:p>
    <w:p>
      <w:pPr>
        <w:pStyle w:val="ListNumber"/>
        <w:ind w:left="198" w:hanging="198"/>
      </w:pPr>
      <w:r>
        <w:rPr>
          <w:sz w:val="21"/>
        </w:rPr>
        <w:t>Nếu mất kết nối database ở bước cuối, hệ thống có rollback toàn bộ giao dịch không?</w:t>
      </w:r>
    </w:p>
    <w:p>
      <w:pPr>
        <w:pStyle w:val="ListNumber"/>
        <w:ind w:left="198" w:hanging="198"/>
      </w:pPr>
      <w:r>
        <w:rPr>
          <w:sz w:val="21"/>
        </w:rPr>
        <w:t>Bước hoàn tất cần hiển thị gì để nhân viên biết vé đã bán thành công?</w:t>
      </w:r>
    </w:p>
    <w:p>
      <w:pPr>
        <w:pStyle w:val="ListNumber"/>
        <w:ind w:left="198" w:hanging="198"/>
      </w:pPr>
      <w:r>
        <w:rPr>
          <w:sz w:val="21"/>
        </w:rPr>
        <w:t>Trong demo, nhóm nên chọn kịch bản bán một vé hay nhiều vé để thể hiện nghiệp vụ tốt hơn?</w:t>
      </w:r>
    </w:p>
    <w:p>
      <w:pPr>
        <w:pStyle w:val="ListNumber"/>
        <w:ind w:left="198" w:hanging="198"/>
      </w:pPr>
      <w:r>
        <w:rPr>
          <w:sz w:val="21"/>
        </w:rPr>
        <w:t>Nếu khách đổi ý giữa chừng, hệ thống giải phóng ghế đã giữ như thế nào?</w:t>
      </w:r>
    </w:p>
    <w:p>
      <w:pPr>
        <w:pStyle w:val="ListNumber"/>
        <w:ind w:left="198" w:hanging="198"/>
      </w:pPr>
      <w:r>
        <w:rPr>
          <w:sz w:val="21"/>
        </w:rPr>
        <w:t>Giữ chỗ tạm kéo dài bao lâu và tại sao chọn khoảng thời gian đó?</w:t>
      </w:r>
    </w:p>
    <w:p>
      <w:pPr>
        <w:pStyle w:val="ListNumber"/>
        <w:ind w:left="198" w:hanging="198"/>
      </w:pPr>
      <w:r>
        <w:rPr>
          <w:sz w:val="21"/>
        </w:rPr>
        <w:t>Nếu hai quầy cùng chọn một ghế gần như đồng thời, tầng nào đảm bảo không bán trùng?</w:t>
      </w:r>
    </w:p>
    <w:p>
      <w:pPr>
        <w:pStyle w:val="ListNumber"/>
        <w:ind w:left="198" w:hanging="198"/>
      </w:pPr>
      <w:r>
        <w:rPr>
          <w:sz w:val="21"/>
        </w:rPr>
        <w:t>Khi giá hoặc khuyến mãi thay đổi trong lúc đang bán, giá cuối cùng lấy ở bước nào?</w:t>
      </w:r>
    </w:p>
    <w:p>
      <w:pPr>
        <w:pStyle w:val="Heading1"/>
      </w:pPr>
      <w:r>
        <w:rPr>
          <w:color w:val="5645D4"/>
        </w:rPr>
        <w:t>F. Sơ đồ toa, ghế và cơ chế giữ chỗ</w:t>
      </w:r>
    </w:p>
    <w:p>
      <w:pPr>
        <w:pStyle w:val="ListNumber"/>
        <w:ind w:left="198" w:hanging="198"/>
      </w:pPr>
      <w:r>
        <w:rPr>
          <w:sz w:val="21"/>
        </w:rPr>
        <w:t>Tại sao nhóm dùng sơ đồ ghế trực quan thay vì bảng danh sách ghế?</w:t>
      </w:r>
    </w:p>
    <w:p>
      <w:pPr>
        <w:pStyle w:val="ListNumber"/>
        <w:ind w:left="198" w:hanging="198"/>
      </w:pPr>
      <w:r>
        <w:rPr>
          <w:sz w:val="21"/>
        </w:rPr>
        <w:t>Màu sắc từng trạng thái ghế được định nghĩa để người dùng hiểu gì?</w:t>
      </w:r>
    </w:p>
    <w:p>
      <w:pPr>
        <w:pStyle w:val="ListNumber"/>
        <w:ind w:left="198" w:hanging="198"/>
      </w:pPr>
      <w:r>
        <w:rPr>
          <w:sz w:val="21"/>
        </w:rPr>
        <w:t>Ghế đã bán, ghế đang chọn và ghế đang bị giữ bởi người khác khác nhau như thế nào?</w:t>
      </w:r>
    </w:p>
    <w:p>
      <w:pPr>
        <w:pStyle w:val="ListNumber"/>
        <w:ind w:left="198" w:hanging="198"/>
      </w:pPr>
      <w:r>
        <w:rPr>
          <w:sz w:val="21"/>
        </w:rPr>
        <w:t>Cơ chế giữ chỗ tạm giải quyết vấn đề cạnh tranh giữa nhiều nhân viên ra sao?</w:t>
      </w:r>
    </w:p>
    <w:p>
      <w:pPr>
        <w:pStyle w:val="ListNumber"/>
        <w:ind w:left="198" w:hanging="198"/>
      </w:pPr>
      <w:r>
        <w:rPr>
          <w:sz w:val="21"/>
        </w:rPr>
        <w:t>Bảng GiuCho có unique theo lịch và ghế; điều này ngăn lỗi nào?</w:t>
      </w:r>
    </w:p>
    <w:p>
      <w:pPr>
        <w:pStyle w:val="ListNumber"/>
        <w:ind w:left="198" w:hanging="198"/>
      </w:pPr>
      <w:r>
        <w:rPr>
          <w:sz w:val="21"/>
        </w:rPr>
        <w:t>Khi giữ chỗ hết hạn, hệ thống dọn ở thời điểm nào?</w:t>
      </w:r>
    </w:p>
    <w:p>
      <w:pPr>
        <w:pStyle w:val="ListNumber"/>
        <w:ind w:left="198" w:hanging="198"/>
      </w:pPr>
      <w:r>
        <w:rPr>
          <w:sz w:val="21"/>
        </w:rPr>
        <w:t>Nếu nhân viên đóng app đột ngột, ghế đã giữ có tự được giải phóng không?</w:t>
      </w:r>
    </w:p>
    <w:p>
      <w:pPr>
        <w:pStyle w:val="ListNumber"/>
        <w:ind w:left="198" w:hanging="198"/>
      </w:pPr>
      <w:r>
        <w:rPr>
          <w:sz w:val="21"/>
        </w:rPr>
        <w:t>Tại sao vé chỉ đại diện cho một ghế trên một lịch chạy?</w:t>
      </w:r>
    </w:p>
    <w:p>
      <w:pPr>
        <w:pStyle w:val="ListNumber"/>
        <w:ind w:left="198" w:hanging="198"/>
      </w:pPr>
      <w:r>
        <w:rPr>
          <w:sz w:val="21"/>
        </w:rPr>
        <w:t>Loại ghế GHE_CUNG, GHE_MEM, GIUONG_NAM ảnh hưởng đến giá và giao diện ra sao?</w:t>
      </w:r>
    </w:p>
    <w:p>
      <w:pPr>
        <w:pStyle w:val="ListNumber"/>
        <w:ind w:left="198" w:hanging="198"/>
      </w:pPr>
      <w:r>
        <w:rPr>
          <w:sz w:val="21"/>
        </w:rPr>
        <w:t>Sơ đồ toa có phản ánh đúng cấu trúc từng loại toa không?</w:t>
      </w:r>
    </w:p>
    <w:p>
      <w:pPr>
        <w:pStyle w:val="ListNumber"/>
        <w:ind w:left="198" w:hanging="198"/>
      </w:pPr>
      <w:r>
        <w:rPr>
          <w:sz w:val="21"/>
        </w:rPr>
        <w:t>Tại sao cần quản lý Toa và Ghế tách riêng?</w:t>
      </w:r>
    </w:p>
    <w:p>
      <w:pPr>
        <w:pStyle w:val="ListNumber"/>
        <w:ind w:left="198" w:hanging="198"/>
      </w:pPr>
      <w:r>
        <w:rPr>
          <w:sz w:val="21"/>
        </w:rPr>
        <w:t>Khi thêm toa mới, ghế được sinh tự động hay nhập thủ công?</w:t>
      </w:r>
    </w:p>
    <w:p>
      <w:pPr>
        <w:pStyle w:val="ListNumber"/>
        <w:ind w:left="198" w:hanging="198"/>
      </w:pPr>
      <w:r>
        <w:rPr>
          <w:sz w:val="21"/>
        </w:rPr>
        <w:t>Có kiểm tra trùng số ghế trong cùng một toa không?</w:t>
      </w:r>
    </w:p>
    <w:p>
      <w:pPr>
        <w:pStyle w:val="ListNumber"/>
        <w:ind w:left="198" w:hanging="198"/>
      </w:pPr>
      <w:r>
        <w:rPr>
          <w:sz w:val="21"/>
        </w:rPr>
        <w:t>Nếu toa bị ngưng sử dụng, các lịch đã tạo trước đó xử lý thế nào?</w:t>
      </w:r>
    </w:p>
    <w:p>
      <w:pPr>
        <w:pStyle w:val="ListNumber"/>
        <w:ind w:left="198" w:hanging="198"/>
      </w:pPr>
      <w:r>
        <w:rPr>
          <w:sz w:val="21"/>
        </w:rPr>
        <w:t>Ghế bị hủy vé có chuyển lại trạng thái trống để bán lại không?</w:t>
      </w:r>
    </w:p>
    <w:p>
      <w:pPr>
        <w:pStyle w:val="ListNumber"/>
        <w:ind w:left="198" w:hanging="198"/>
      </w:pPr>
      <w:r>
        <w:rPr>
          <w:sz w:val="21"/>
        </w:rPr>
        <w:t>Nếu một đoàn tàu có nhiều toa, giao diện chọn toa có đủ dễ hiểu không?</w:t>
      </w:r>
    </w:p>
    <w:p>
      <w:pPr>
        <w:pStyle w:val="ListNumber"/>
        <w:ind w:left="198" w:hanging="198"/>
      </w:pPr>
      <w:r>
        <w:rPr>
          <w:sz w:val="21"/>
        </w:rPr>
        <w:t>Tại sao cần hiển thị sơ đồ theo toa thay vì toàn bộ đoàn tàu trên một màn?</w:t>
      </w:r>
    </w:p>
    <w:p>
      <w:pPr>
        <w:pStyle w:val="ListNumber"/>
        <w:ind w:left="198" w:hanging="198"/>
      </w:pPr>
      <w:r>
        <w:rPr>
          <w:sz w:val="21"/>
        </w:rPr>
        <w:t>Người dùng có thể chọn ghế ở nhiều toa trong cùng một hóa đơn không?</w:t>
      </w:r>
    </w:p>
    <w:p>
      <w:pPr>
        <w:pStyle w:val="ListNumber"/>
        <w:ind w:left="198" w:hanging="198"/>
      </w:pPr>
      <w:r>
        <w:rPr>
          <w:sz w:val="21"/>
        </w:rPr>
        <w:t>Cơ chế cập nhật trạng thái ghế có realtime giữa các máy không?</w:t>
      </w:r>
    </w:p>
    <w:p>
      <w:pPr>
        <w:pStyle w:val="ListNumber"/>
        <w:ind w:left="198" w:hanging="198"/>
      </w:pPr>
      <w:r>
        <w:rPr>
          <w:sz w:val="21"/>
        </w:rPr>
        <w:t>Nếu không realtime, nhóm giảm rủi ro bán trùng bằng kiểm tra cuối ở đâu?</w:t>
      </w:r>
    </w:p>
    <w:p>
      <w:pPr>
        <w:pStyle w:val="Heading1"/>
      </w:pPr>
      <w:r>
        <w:rPr>
          <w:color w:val="5645D4"/>
        </w:rPr>
        <w:t>G. Khách hàng, hóa đơn, vé và hoàn vé</w:t>
      </w:r>
    </w:p>
    <w:p>
      <w:pPr>
        <w:pStyle w:val="ListNumber"/>
        <w:ind w:left="198" w:hanging="198"/>
      </w:pPr>
      <w:r>
        <w:rPr>
          <w:sz w:val="21"/>
        </w:rPr>
        <w:t>Tại sao thông tin khách hàng được tách khỏi vé và hóa đơn?</w:t>
      </w:r>
    </w:p>
    <w:p>
      <w:pPr>
        <w:pStyle w:val="ListNumber"/>
        <w:ind w:left="198" w:hanging="198"/>
      </w:pPr>
      <w:r>
        <w:rPr>
          <w:sz w:val="21"/>
        </w:rPr>
        <w:t>Vì sao HoaDon không lưu trực tiếp maKhachHang mà dùng bảng HoaDonKhachHang?</w:t>
      </w:r>
    </w:p>
    <w:p>
      <w:pPr>
        <w:pStyle w:val="ListNumber"/>
        <w:ind w:left="198" w:hanging="198"/>
      </w:pPr>
      <w:r>
        <w:rPr>
          <w:sz w:val="21"/>
        </w:rPr>
        <w:t>Một hóa đơn có nhiều khách hàng thì tình huống thực tế nào cần mô hình này?</w:t>
      </w:r>
    </w:p>
    <w:p>
      <w:pPr>
        <w:pStyle w:val="ListNumber"/>
        <w:ind w:left="198" w:hanging="198"/>
      </w:pPr>
      <w:r>
        <w:rPr>
          <w:sz w:val="21"/>
        </w:rPr>
        <w:t>ChiTietHoaDon đóng vai trò snapshot giá và liên kết vé như thế nào?</w:t>
      </w:r>
    </w:p>
    <w:p>
      <w:pPr>
        <w:pStyle w:val="ListNumber"/>
        <w:ind w:left="198" w:hanging="198"/>
      </w:pPr>
      <w:r>
        <w:rPr>
          <w:sz w:val="21"/>
        </w:rPr>
        <w:t>Tại sao ChiTietHoaDon.maVe cần unique?</w:t>
      </w:r>
    </w:p>
    <w:p>
      <w:pPr>
        <w:pStyle w:val="ListNumber"/>
        <w:ind w:left="198" w:hanging="198"/>
      </w:pPr>
      <w:r>
        <w:rPr>
          <w:sz w:val="21"/>
        </w:rPr>
        <w:t>Nếu khách hàng thay đổi thông tin sau khi mua, hóa đơn cũ có bị ảnh hưởng không?</w:t>
      </w:r>
    </w:p>
    <w:p>
      <w:pPr>
        <w:pStyle w:val="ListNumber"/>
        <w:ind w:left="198" w:hanging="198"/>
      </w:pPr>
      <w:r>
        <w:rPr>
          <w:sz w:val="21"/>
        </w:rPr>
        <w:t>Hệ thống lưu giá tại thời điểm bán để giải quyết vấn đề gì?</w:t>
      </w:r>
    </w:p>
    <w:p>
      <w:pPr>
        <w:pStyle w:val="ListNumber"/>
        <w:ind w:left="198" w:hanging="198"/>
      </w:pPr>
      <w:r>
        <w:rPr>
          <w:sz w:val="21"/>
        </w:rPr>
        <w:t>Tại sao trạng thái vé chỉ có DA_BAN và DA_HUY, có thiếu trạng thái DA_GIU hay DA_THANH_TOAN không?</w:t>
      </w:r>
    </w:p>
    <w:p>
      <w:pPr>
        <w:pStyle w:val="ListNumber"/>
        <w:ind w:left="198" w:hanging="198"/>
      </w:pPr>
      <w:r>
        <w:rPr>
          <w:sz w:val="21"/>
        </w:rPr>
        <w:t>Quy trình hoàn vé khác gì so với hủy một dữ liệu vé thông thường?</w:t>
      </w:r>
    </w:p>
    <w:p>
      <w:pPr>
        <w:pStyle w:val="ListNumber"/>
        <w:ind w:left="198" w:hanging="198"/>
      </w:pPr>
      <w:r>
        <w:rPr>
          <w:sz w:val="21"/>
        </w:rPr>
        <w:t>Tại sao hoàn vé cần lý do hủy?</w:t>
      </w:r>
    </w:p>
    <w:p>
      <w:pPr>
        <w:pStyle w:val="ListNumber"/>
        <w:ind w:left="198" w:hanging="198"/>
      </w:pPr>
      <w:r>
        <w:rPr>
          <w:sz w:val="21"/>
        </w:rPr>
        <w:t>Có cần lưu ngày hủy và nhân viên hủy vé không?</w:t>
      </w:r>
    </w:p>
    <w:p>
      <w:pPr>
        <w:pStyle w:val="ListNumber"/>
        <w:ind w:left="198" w:hanging="198"/>
      </w:pPr>
      <w:r>
        <w:rPr>
          <w:sz w:val="21"/>
        </w:rPr>
        <w:t>Khi hoàn vé, hệ thống có hoàn tiền hay chỉ đổi trạng thái vé?</w:t>
      </w:r>
    </w:p>
    <w:p>
      <w:pPr>
        <w:pStyle w:val="ListNumber"/>
        <w:ind w:left="198" w:hanging="198"/>
      </w:pPr>
      <w:r>
        <w:rPr>
          <w:sz w:val="21"/>
        </w:rPr>
        <w:t>Nếu hóa đơn có nhiều vé mà hủy một vé, tổng tiền hóa đơn xử lý ra sao?</w:t>
      </w:r>
    </w:p>
    <w:p>
      <w:pPr>
        <w:pStyle w:val="ListNumber"/>
        <w:ind w:left="198" w:hanging="198"/>
      </w:pPr>
      <w:r>
        <w:rPr>
          <w:sz w:val="21"/>
        </w:rPr>
        <w:t>Có cho phép sửa thông tin vé sau khi đã bán không?</w:t>
      </w:r>
    </w:p>
    <w:p>
      <w:pPr>
        <w:pStyle w:val="ListNumber"/>
        <w:ind w:left="198" w:hanging="198"/>
      </w:pPr>
      <w:r>
        <w:rPr>
          <w:sz w:val="21"/>
        </w:rPr>
        <w:t>Tra cứu vé nên dựa trên mã vé, khách hàng, lịch chạy hay hóa đơn?</w:t>
      </w:r>
    </w:p>
    <w:p>
      <w:pPr>
        <w:pStyle w:val="ListNumber"/>
        <w:ind w:left="198" w:hanging="198"/>
      </w:pPr>
      <w:r>
        <w:rPr>
          <w:sz w:val="21"/>
        </w:rPr>
        <w:t>Quản lý hóa đơn cần hiển thị những thông tin nào để đối soát nhanh?</w:t>
      </w:r>
    </w:p>
    <w:p>
      <w:pPr>
        <w:pStyle w:val="ListNumber"/>
        <w:ind w:left="198" w:hanging="198"/>
      </w:pPr>
      <w:r>
        <w:rPr>
          <w:sz w:val="21"/>
        </w:rPr>
        <w:t>Chi tiết hóa đơn nên trình bày theo vé hay theo khách hàng?</w:t>
      </w:r>
    </w:p>
    <w:p>
      <w:pPr>
        <w:pStyle w:val="ListNumber"/>
        <w:ind w:left="198" w:hanging="198"/>
      </w:pPr>
      <w:r>
        <w:rPr>
          <w:sz w:val="21"/>
        </w:rPr>
        <w:t>Có trường hợp một khách không có CCCD hoặc trẻ em thì quản lý khách hàng xử lý thế nào?</w:t>
      </w:r>
    </w:p>
    <w:p>
      <w:pPr>
        <w:pStyle w:val="ListNumber"/>
        <w:ind w:left="198" w:hanging="198"/>
      </w:pPr>
      <w:r>
        <w:rPr>
          <w:sz w:val="21"/>
        </w:rPr>
        <w:t>CCCD và số điện thoại unique có phù hợp với mọi tình huống mua hộ không?</w:t>
      </w:r>
    </w:p>
    <w:p>
      <w:pPr>
        <w:pStyle w:val="ListNumber"/>
        <w:ind w:left="198" w:hanging="198"/>
      </w:pPr>
      <w:r>
        <w:rPr>
          <w:sz w:val="21"/>
        </w:rPr>
        <w:t>Nếu nhập sai khách hàng khi bán vé, hệ thống cho sửa sau thanh toán không?</w:t>
      </w:r>
    </w:p>
    <w:p>
      <w:pPr>
        <w:pStyle w:val="Heading1"/>
      </w:pPr>
      <w:r>
        <w:rPr>
          <w:color w:val="5645D4"/>
        </w:rPr>
        <w:t>H. Giá, khuyến mãi và quy tắc tính tiền</w:t>
      </w:r>
    </w:p>
    <w:p>
      <w:pPr>
        <w:pStyle w:val="ListNumber"/>
        <w:ind w:left="198" w:hanging="198"/>
      </w:pPr>
      <w:r>
        <w:rPr>
          <w:sz w:val="21"/>
        </w:rPr>
        <w:t>Tại sao nhóm tách Gia và ChiTietGia thay vì lưu giá trực tiếp theo tuyến?</w:t>
      </w:r>
    </w:p>
    <w:p>
      <w:pPr>
        <w:pStyle w:val="ListNumber"/>
        <w:ind w:left="198" w:hanging="198"/>
      </w:pPr>
      <w:r>
        <w:rPr>
          <w:sz w:val="21"/>
        </w:rPr>
        <w:t>Một kỳ giá có thể có nhiều chi tiết giá theo tuyến và loại ghế; lợi ích của mô hình này là gì?</w:t>
      </w:r>
    </w:p>
    <w:p>
      <w:pPr>
        <w:pStyle w:val="ListNumber"/>
        <w:ind w:left="198" w:hanging="198"/>
      </w:pPr>
      <w:r>
        <w:rPr>
          <w:sz w:val="21"/>
        </w:rPr>
        <w:t>Khi giá thay đổi theo thời gian, vé đã bán trước đó có bị ảnh hưởng không?</w:t>
      </w:r>
    </w:p>
    <w:p>
      <w:pPr>
        <w:pStyle w:val="ListNumber"/>
        <w:ind w:left="198" w:hanging="198"/>
      </w:pPr>
      <w:r>
        <w:rPr>
          <w:sz w:val="21"/>
        </w:rPr>
        <w:t>Tại sao khuyến mãi cũng tách KhuyenMai và ChiTietKhuyenMai?</w:t>
      </w:r>
    </w:p>
    <w:p>
      <w:pPr>
        <w:pStyle w:val="ListNumber"/>
        <w:ind w:left="198" w:hanging="198"/>
      </w:pPr>
      <w:r>
        <w:rPr>
          <w:sz w:val="21"/>
        </w:rPr>
        <w:t>Khuyến mãi áp dụng toàn bộ, theo tuyến hoặc theo loại ghế được xác định như thế nào?</w:t>
      </w:r>
    </w:p>
    <w:p>
      <w:pPr>
        <w:pStyle w:val="ListNumber"/>
        <w:ind w:left="198" w:hanging="198"/>
      </w:pPr>
      <w:r>
        <w:rPr>
          <w:sz w:val="21"/>
        </w:rPr>
        <w:t>Nếu nhiều khuyến mãi cùng hợp lệ, hệ thống ưu tiên chọn cái nào?</w:t>
      </w:r>
    </w:p>
    <w:p>
      <w:pPr>
        <w:pStyle w:val="ListNumber"/>
        <w:ind w:left="198" w:hanging="198"/>
      </w:pPr>
      <w:r>
        <w:rPr>
          <w:sz w:val="21"/>
        </w:rPr>
        <w:t>Có cho phép cộng dồn nhiều khuyến mãi trên một vé không?</w:t>
      </w:r>
    </w:p>
    <w:p>
      <w:pPr>
        <w:pStyle w:val="ListNumber"/>
        <w:ind w:left="198" w:hanging="198"/>
      </w:pPr>
      <w:r>
        <w:rPr>
          <w:sz w:val="21"/>
        </w:rPr>
        <w:t>Phần trăm giảm giá được giới hạn trong miền nào và vì sao?</w:t>
      </w:r>
    </w:p>
    <w:p>
      <w:pPr>
        <w:pStyle w:val="ListNumber"/>
        <w:ind w:left="198" w:hanging="198"/>
      </w:pPr>
      <w:r>
        <w:rPr>
          <w:sz w:val="21"/>
        </w:rPr>
        <w:t>Tại sao bước chọn khuyến mãi cần cho người dùng xem điều kiện áp dụng?</w:t>
      </w:r>
    </w:p>
    <w:p>
      <w:pPr>
        <w:pStyle w:val="ListNumber"/>
        <w:ind w:left="198" w:hanging="198"/>
      </w:pPr>
      <w:r>
        <w:rPr>
          <w:sz w:val="21"/>
        </w:rPr>
        <w:t>ApDungKM nối ChiTietHoaDon với ChiTietKhuyenMai giúp truy vết điều gì?</w:t>
      </w:r>
    </w:p>
    <w:p>
      <w:pPr>
        <w:pStyle w:val="ListNumber"/>
        <w:ind w:left="198" w:hanging="198"/>
      </w:pPr>
      <w:r>
        <w:rPr>
          <w:sz w:val="21"/>
        </w:rPr>
        <w:t>Khi khuyến mãi hết hạn sau khi bán vé, hóa đơn cũ còn biết đã dùng khuyến mãi nào không?</w:t>
      </w:r>
    </w:p>
    <w:p>
      <w:pPr>
        <w:pStyle w:val="ListNumber"/>
        <w:ind w:left="198" w:hanging="198"/>
      </w:pPr>
      <w:r>
        <w:rPr>
          <w:sz w:val="21"/>
        </w:rPr>
        <w:t>Có cần lưu số tiền giảm cụ thể tại thời điểm bán không?</w:t>
      </w:r>
    </w:p>
    <w:p>
      <w:pPr>
        <w:pStyle w:val="ListNumber"/>
        <w:ind w:left="198" w:hanging="198"/>
      </w:pPr>
      <w:r>
        <w:rPr>
          <w:sz w:val="21"/>
        </w:rPr>
        <w:t>Giá niêm yết dùng double có rủi ro sai số tiền tệ không?</w:t>
      </w:r>
    </w:p>
    <w:p>
      <w:pPr>
        <w:pStyle w:val="ListNumber"/>
        <w:ind w:left="198" w:hanging="198"/>
      </w:pPr>
      <w:r>
        <w:rPr>
          <w:sz w:val="21"/>
        </w:rPr>
        <w:t>Tại sao SQL dùng DECIMAL nhưng một số entity dùng double?</w:t>
      </w:r>
    </w:p>
    <w:p>
      <w:pPr>
        <w:pStyle w:val="ListNumber"/>
        <w:ind w:left="198" w:hanging="198"/>
      </w:pPr>
      <w:r>
        <w:rPr>
          <w:sz w:val="21"/>
        </w:rPr>
        <w:t>Nếu giá theo tuyến chưa được cấu hình, hệ thống xử lý bán vé ra sao?</w:t>
      </w:r>
    </w:p>
    <w:p>
      <w:pPr>
        <w:pStyle w:val="ListNumber"/>
        <w:ind w:left="198" w:hanging="198"/>
      </w:pPr>
      <w:r>
        <w:rPr>
          <w:sz w:val="21"/>
        </w:rPr>
        <w:t>Vai trò nào được phép sửa giá và khuyến mãi, vì sao?</w:t>
      </w:r>
    </w:p>
    <w:p>
      <w:pPr>
        <w:pStyle w:val="ListNumber"/>
        <w:ind w:left="198" w:hanging="198"/>
      </w:pPr>
      <w:r>
        <w:rPr>
          <w:sz w:val="21"/>
        </w:rPr>
        <w:t>Có cần duyệt giá/khuyến mãi trước khi áp dụng không?</w:t>
      </w:r>
    </w:p>
    <w:p>
      <w:pPr>
        <w:pStyle w:val="ListNumber"/>
        <w:ind w:left="198" w:hanging="198"/>
      </w:pPr>
      <w:r>
        <w:rPr>
          <w:sz w:val="21"/>
        </w:rPr>
        <w:t>Khi nhân viên bán vé không có quyền sửa giá, họ có xem được lý do giá cuối cùng không?</w:t>
      </w:r>
    </w:p>
    <w:p>
      <w:pPr>
        <w:pStyle w:val="ListNumber"/>
        <w:ind w:left="198" w:hanging="198"/>
      </w:pPr>
      <w:r>
        <w:rPr>
          <w:sz w:val="21"/>
        </w:rPr>
        <w:t>Giá vé có phụ thuộc thời điểm đặt, ngày lễ hoặc số ghế còn lại không?</w:t>
      </w:r>
    </w:p>
    <w:p>
      <w:pPr>
        <w:pStyle w:val="ListNumber"/>
        <w:ind w:left="198" w:hanging="198"/>
      </w:pPr>
      <w:r>
        <w:rPr>
          <w:sz w:val="21"/>
        </w:rPr>
        <w:t>Nếu mở rộng giá động, mô hình hiện tại cần thay đổi phần nào?</w:t>
      </w:r>
    </w:p>
    <w:p>
      <w:pPr>
        <w:pStyle w:val="Heading1"/>
      </w:pPr>
      <w:r>
        <w:rPr>
          <w:color w:val="5645D4"/>
        </w:rPr>
        <w:t>I. Dữ liệu tàu: ga, tuyến, đầu máy, toa, đoàn tàu, lịch chạy</w:t>
      </w:r>
    </w:p>
    <w:p>
      <w:pPr>
        <w:pStyle w:val="ListNumber"/>
        <w:ind w:left="198" w:hanging="198"/>
      </w:pPr>
      <w:r>
        <w:rPr>
          <w:sz w:val="21"/>
        </w:rPr>
        <w:t>Tại sao cần quản lý Ga và Tuyen riêng biệt?</w:t>
      </w:r>
    </w:p>
    <w:p>
      <w:pPr>
        <w:pStyle w:val="ListNumber"/>
        <w:ind w:left="198" w:hanging="198"/>
      </w:pPr>
      <w:r>
        <w:rPr>
          <w:sz w:val="21"/>
        </w:rPr>
        <w:t>Tuyến có thể có nhiều lịch chạy khác nhau; hệ thống biểu diễn điều này như thế nào?</w:t>
      </w:r>
    </w:p>
    <w:p>
      <w:pPr>
        <w:pStyle w:val="ListNumber"/>
        <w:ind w:left="198" w:hanging="198"/>
      </w:pPr>
      <w:r>
        <w:rPr>
          <w:sz w:val="21"/>
        </w:rPr>
        <w:t>Nếu một tuyến đổi ga đi hoặc ga đến, các lịch cũ có bị ảnh hưởng không?</w:t>
      </w:r>
    </w:p>
    <w:p>
      <w:pPr>
        <w:pStyle w:val="ListNumber"/>
        <w:ind w:left="198" w:hanging="198"/>
      </w:pPr>
      <w:r>
        <w:rPr>
          <w:sz w:val="21"/>
        </w:rPr>
        <w:t>Tại sao cần quản lý đầu máy riêng với đoàn tàu?</w:t>
      </w:r>
    </w:p>
    <w:p>
      <w:pPr>
        <w:pStyle w:val="ListNumber"/>
        <w:ind w:left="198" w:hanging="198"/>
      </w:pPr>
      <w:r>
        <w:rPr>
          <w:sz w:val="21"/>
        </w:rPr>
        <w:t>Một đoàn tàu gồm đầu máy và nhiều toa; ChiTietDoanTau có vai trò gì?</w:t>
      </w:r>
    </w:p>
    <w:p>
      <w:pPr>
        <w:pStyle w:val="ListNumber"/>
        <w:ind w:left="198" w:hanging="198"/>
      </w:pPr>
      <w:r>
        <w:rPr>
          <w:sz w:val="21"/>
        </w:rPr>
        <w:t>Thứ tự toa trong đoàn tàu có quan trọng với sơ đồ ghế không?</w:t>
      </w:r>
    </w:p>
    <w:p>
      <w:pPr>
        <w:pStyle w:val="ListNumber"/>
        <w:ind w:left="198" w:hanging="198"/>
      </w:pPr>
      <w:r>
        <w:rPr>
          <w:sz w:val="21"/>
        </w:rPr>
        <w:t>Nếu một toa được gán vào nhiều đoàn tàu cùng thời điểm, hệ thống có kiểm tra xung đột không?</w:t>
      </w:r>
    </w:p>
    <w:p>
      <w:pPr>
        <w:pStyle w:val="ListNumber"/>
        <w:ind w:left="198" w:hanging="198"/>
      </w:pPr>
      <w:r>
        <w:rPr>
          <w:sz w:val="21"/>
        </w:rPr>
        <w:t>Lịch chạy liên kết tuyến và đoàn tàu để giải quyết nghiệp vụ nào?</w:t>
      </w:r>
    </w:p>
    <w:p>
      <w:pPr>
        <w:pStyle w:val="ListNumber"/>
        <w:ind w:left="198" w:hanging="198"/>
      </w:pPr>
      <w:r>
        <w:rPr>
          <w:sz w:val="21"/>
        </w:rPr>
        <w:t>ThoiGianChay lưu theo phút nhưng entity có nơi dùng String; rủi ro chuyển đổi là gì?</w:t>
      </w:r>
    </w:p>
    <w:p>
      <w:pPr>
        <w:pStyle w:val="ListNumber"/>
        <w:ind w:left="198" w:hanging="198"/>
      </w:pPr>
      <w:r>
        <w:rPr>
          <w:sz w:val="21"/>
        </w:rPr>
        <w:t>Giờ khởi hành và thời gian chạy đủ để tính giờ đến chưa?</w:t>
      </w:r>
    </w:p>
    <w:p>
      <w:pPr>
        <w:pStyle w:val="ListNumber"/>
        <w:ind w:left="198" w:hanging="198"/>
      </w:pPr>
      <w:r>
        <w:rPr>
          <w:sz w:val="21"/>
        </w:rPr>
        <w:t>Có cần quản lý ga trung gian hay dự án chỉ xử lý tuyến điểm đi–điểm đến?</w:t>
      </w:r>
    </w:p>
    <w:p>
      <w:pPr>
        <w:pStyle w:val="ListNumber"/>
        <w:ind w:left="198" w:hanging="198"/>
      </w:pPr>
      <w:r>
        <w:rPr>
          <w:sz w:val="21"/>
        </w:rPr>
        <w:t>Tại sao quản lý lịch chạy là quyền của điều phối chứ không phải bán vé?</w:t>
      </w:r>
    </w:p>
    <w:p>
      <w:pPr>
        <w:pStyle w:val="ListNumber"/>
        <w:ind w:left="198" w:hanging="198"/>
      </w:pPr>
      <w:r>
        <w:rPr>
          <w:sz w:val="21"/>
        </w:rPr>
        <w:t>Khi một lịch đã có vé bán, có được sửa lịch không?</w:t>
      </w:r>
    </w:p>
    <w:p>
      <w:pPr>
        <w:pStyle w:val="ListNumber"/>
        <w:ind w:left="198" w:hanging="198"/>
      </w:pPr>
      <w:r>
        <w:rPr>
          <w:sz w:val="21"/>
        </w:rPr>
        <w:t>Nếu hủy chuyến, hệ thống xử lý vé đã bán như thế nào?</w:t>
      </w:r>
    </w:p>
    <w:p>
      <w:pPr>
        <w:pStyle w:val="ListNumber"/>
        <w:ind w:left="198" w:hanging="198"/>
      </w:pPr>
      <w:r>
        <w:rPr>
          <w:sz w:val="21"/>
        </w:rPr>
        <w:t>Tình trạng đầu máy/toa đang hoạt động hay bảo trì ảnh hưởng đến tạo lịch ra sao?</w:t>
      </w:r>
    </w:p>
    <w:p>
      <w:pPr>
        <w:pStyle w:val="ListNumber"/>
        <w:ind w:left="198" w:hanging="198"/>
      </w:pPr>
      <w:r>
        <w:rPr>
          <w:sz w:val="21"/>
        </w:rPr>
        <w:t>Dữ liệu tàu là dữ liệu nền; nếu nhập sai thì ảnh hưởng tới bán vé thế nào?</w:t>
      </w:r>
    </w:p>
    <w:p>
      <w:pPr>
        <w:pStyle w:val="ListNumber"/>
        <w:ind w:left="198" w:hanging="198"/>
      </w:pPr>
      <w:r>
        <w:rPr>
          <w:sz w:val="21"/>
        </w:rPr>
        <w:t>Màn quản lý đoàn tàu cần trực quan hóa thành phần đoàn tàu ra sao?</w:t>
      </w:r>
    </w:p>
    <w:p>
      <w:pPr>
        <w:pStyle w:val="ListNumber"/>
        <w:ind w:left="198" w:hanging="198"/>
      </w:pPr>
      <w:r>
        <w:rPr>
          <w:sz w:val="21"/>
        </w:rPr>
        <w:t>Vì sao có màn chi tiết toa riêng?</w:t>
      </w:r>
    </w:p>
    <w:p>
      <w:pPr>
        <w:pStyle w:val="ListNumber"/>
        <w:ind w:left="198" w:hanging="198"/>
      </w:pPr>
      <w:r>
        <w:rPr>
          <w:sz w:val="21"/>
        </w:rPr>
        <w:t>Có cần tự động sinh ghế theo loại toa khi thêm toa không?</w:t>
      </w:r>
    </w:p>
    <w:p>
      <w:pPr>
        <w:pStyle w:val="ListNumber"/>
        <w:ind w:left="198" w:hanging="198"/>
      </w:pPr>
      <w:r>
        <w:rPr>
          <w:sz w:val="21"/>
        </w:rPr>
        <w:t>Nếu thêm loại ghế mới, những màn nào phải cập nhật?</w:t>
      </w:r>
    </w:p>
    <w:p>
      <w:pPr>
        <w:pStyle w:val="Heading1"/>
      </w:pPr>
      <w:r>
        <w:rPr>
          <w:color w:val="5645D4"/>
        </w:rPr>
        <w:t>J. Các màn quản lý CRUD và dialog nhập liệu</w:t>
      </w:r>
    </w:p>
    <w:p>
      <w:pPr>
        <w:pStyle w:val="ListNumber"/>
        <w:ind w:left="198" w:hanging="198"/>
      </w:pPr>
      <w:r>
        <w:rPr>
          <w:sz w:val="21"/>
        </w:rPr>
        <w:t>Vì sao nhóm xây các màn quản lý theo cấu trúc danh sách, lọc, bảng, thao tác?</w:t>
      </w:r>
    </w:p>
    <w:p>
      <w:pPr>
        <w:pStyle w:val="ListNumber"/>
        <w:ind w:left="198" w:hanging="198"/>
      </w:pPr>
      <w:r>
        <w:rPr>
          <w:sz w:val="21"/>
        </w:rPr>
        <w:t>Tại sao dùng dialog chung AbstractFormDialog để nhập/sửa nhiều entity?</w:t>
      </w:r>
    </w:p>
    <w:p>
      <w:pPr>
        <w:pStyle w:val="ListNumber"/>
        <w:ind w:left="198" w:hanging="198"/>
      </w:pPr>
      <w:r>
        <w:rPr>
          <w:sz w:val="21"/>
        </w:rPr>
        <w:t>Việc dùng form dialog chung giúp đồng bộ trải nghiệm và giảm lỗi như thế nào?</w:t>
      </w:r>
    </w:p>
    <w:p>
      <w:pPr>
        <w:pStyle w:val="ListNumber"/>
        <w:ind w:left="198" w:hanging="198"/>
      </w:pPr>
      <w:r>
        <w:rPr>
          <w:sz w:val="21"/>
        </w:rPr>
        <w:t>Các trường bắt buộc được thể hiện trên giao diện ra sao?</w:t>
      </w:r>
    </w:p>
    <w:p>
      <w:pPr>
        <w:pStyle w:val="ListNumber"/>
        <w:ind w:left="198" w:hanging="198"/>
      </w:pPr>
      <w:r>
        <w:rPr>
          <w:sz w:val="21"/>
        </w:rPr>
        <w:t>Validation nên đặt ở UI, DAO hay database?</w:t>
      </w:r>
    </w:p>
    <w:p>
      <w:pPr>
        <w:pStyle w:val="ListNumber"/>
        <w:ind w:left="198" w:hanging="198"/>
      </w:pPr>
      <w:r>
        <w:rPr>
          <w:sz w:val="21"/>
        </w:rPr>
        <w:t>Khi nhập dữ liệu sai định dạng, thông báo lỗi có đủ cụ thể để người dùng sửa không?</w:t>
      </w:r>
    </w:p>
    <w:p>
      <w:pPr>
        <w:pStyle w:val="ListNumber"/>
        <w:ind w:left="198" w:hanging="198"/>
      </w:pPr>
      <w:r>
        <w:rPr>
          <w:sz w:val="21"/>
        </w:rPr>
        <w:t>Có xác nhận trước khi xóa hoặc ngừng áp dụng dữ liệu quan trọng không?</w:t>
      </w:r>
    </w:p>
    <w:p>
      <w:pPr>
        <w:pStyle w:val="ListNumber"/>
        <w:ind w:left="198" w:hanging="198"/>
      </w:pPr>
      <w:r>
        <w:rPr>
          <w:sz w:val="21"/>
        </w:rPr>
        <w:t>Tại sao một số nghiệp vụ dùng bật/tắt trạng thái thay vì xóa hẳn?</w:t>
      </w:r>
    </w:p>
    <w:p>
      <w:pPr>
        <w:pStyle w:val="ListNumber"/>
        <w:ind w:left="198" w:hanging="198"/>
      </w:pPr>
      <w:r>
        <w:rPr>
          <w:sz w:val="21"/>
        </w:rPr>
        <w:t>Bảng dữ liệu có hỗ trợ thao tác nhanh như xem chi tiết, sửa, ngừng áp dụng không?</w:t>
      </w:r>
    </w:p>
    <w:p>
      <w:pPr>
        <w:pStyle w:val="ListNumber"/>
        <w:ind w:left="198" w:hanging="198"/>
      </w:pPr>
      <w:r>
        <w:rPr>
          <w:sz w:val="21"/>
        </w:rPr>
        <w:t>Vì sao quản lý vé không cho sửa inline dữ liệu chính?</w:t>
      </w:r>
    </w:p>
    <w:p>
      <w:pPr>
        <w:pStyle w:val="ListNumber"/>
        <w:ind w:left="198" w:hanging="198"/>
      </w:pPr>
      <w:r>
        <w:rPr>
          <w:sz w:val="21"/>
        </w:rPr>
        <w:t>Khi dữ liệu có quan hệ khóa ngoại, xóa bản ghi đang được dùng xử lý thế nào?</w:t>
      </w:r>
    </w:p>
    <w:p>
      <w:pPr>
        <w:pStyle w:val="ListNumber"/>
        <w:ind w:left="198" w:hanging="198"/>
      </w:pPr>
      <w:r>
        <w:rPr>
          <w:sz w:val="21"/>
        </w:rPr>
        <w:t>Các màn quản lý có cùng layout giúp người dùng học hệ thống nhanh hơn không?</w:t>
      </w:r>
    </w:p>
    <w:p>
      <w:pPr>
        <w:pStyle w:val="ListNumber"/>
        <w:ind w:left="198" w:hanging="198"/>
      </w:pPr>
      <w:r>
        <w:rPr>
          <w:sz w:val="21"/>
        </w:rPr>
        <w:t>Có màn nào cần phân trang nếu dữ liệu tăng lên hàng chục nghìn dòng không?</w:t>
      </w:r>
    </w:p>
    <w:p>
      <w:pPr>
        <w:pStyle w:val="ListNumber"/>
        <w:ind w:left="198" w:hanging="198"/>
      </w:pPr>
      <w:r>
        <w:rPr>
          <w:sz w:val="21"/>
        </w:rPr>
        <w:t>Tìm kiếm hiện tại tìm theo những cột nào và có đủ cho nghiệp vụ không?</w:t>
      </w:r>
    </w:p>
    <w:p>
      <w:pPr>
        <w:pStyle w:val="ListNumber"/>
        <w:ind w:left="198" w:hanging="198"/>
      </w:pPr>
      <w:r>
        <w:rPr>
          <w:sz w:val="21"/>
        </w:rPr>
        <w:t>Bộ lọc ngày tháng có giảm lỗi nhập tay nhờ date picker không?</w:t>
      </w:r>
    </w:p>
    <w:p>
      <w:pPr>
        <w:pStyle w:val="ListNumber"/>
        <w:ind w:left="198" w:hanging="198"/>
      </w:pPr>
      <w:r>
        <w:rPr>
          <w:sz w:val="21"/>
        </w:rPr>
        <w:t>Tại sao một số màn có card filter riêng phía trên bảng?</w:t>
      </w:r>
    </w:p>
    <w:p>
      <w:pPr>
        <w:pStyle w:val="ListNumber"/>
        <w:ind w:left="198" w:hanging="198"/>
      </w:pPr>
      <w:r>
        <w:rPr>
          <w:sz w:val="21"/>
        </w:rPr>
        <w:t>Khi sửa dữ liệu nền như tuyến/giá/khuyến mãi, người dùng có biết tác động đến bán vé không?</w:t>
      </w:r>
    </w:p>
    <w:p>
      <w:pPr>
        <w:pStyle w:val="ListNumber"/>
        <w:ind w:left="198" w:hanging="198"/>
      </w:pPr>
      <w:r>
        <w:rPr>
          <w:sz w:val="21"/>
        </w:rPr>
        <w:t>Có cần lịch sử chỉnh sửa cho dữ liệu quan trọng không?</w:t>
      </w:r>
    </w:p>
    <w:p>
      <w:pPr>
        <w:pStyle w:val="ListNumber"/>
        <w:ind w:left="198" w:hanging="198"/>
      </w:pPr>
      <w:r>
        <w:rPr>
          <w:sz w:val="21"/>
        </w:rPr>
        <w:t>Các dialog chi tiết giúp demo hiểu dữ liệu quan hệ như thế nào?</w:t>
      </w:r>
    </w:p>
    <w:p>
      <w:pPr>
        <w:pStyle w:val="ListNumber"/>
        <w:ind w:left="198" w:hanging="198"/>
      </w:pPr>
      <w:r>
        <w:rPr>
          <w:sz w:val="21"/>
        </w:rPr>
        <w:t>Nếu giáo viên hỏi “CRUD này khác gì nhau”, nhóm giải thích sự khác biệt nghiệp vụ từng màn ra sao?</w:t>
      </w:r>
    </w:p>
    <w:p>
      <w:pPr>
        <w:pStyle w:val="Heading1"/>
      </w:pPr>
      <w:r>
        <w:rPr>
          <w:color w:val="5645D4"/>
        </w:rPr>
        <w:t>K. Cơ sở dữ liệu, DAO và nhất quán giao dịch</w:t>
      </w:r>
    </w:p>
    <w:p>
      <w:pPr>
        <w:pStyle w:val="ListNumber"/>
        <w:ind w:left="198" w:hanging="198"/>
      </w:pPr>
      <w:r>
        <w:rPr>
          <w:sz w:val="21"/>
        </w:rPr>
        <w:t>Tại sao dự án dùng SQL Server thay vì file hoặc database nhúng?</w:t>
      </w:r>
    </w:p>
    <w:p>
      <w:pPr>
        <w:pStyle w:val="ListNumber"/>
        <w:ind w:left="198" w:hanging="198"/>
      </w:pPr>
      <w:r>
        <w:rPr>
          <w:sz w:val="21"/>
        </w:rPr>
        <w:t>ConnectDB theo singleton giúp ích gì và có hạn chế gì?</w:t>
      </w:r>
    </w:p>
    <w:p>
      <w:pPr>
        <w:pStyle w:val="ListNumber"/>
        <w:ind w:left="198" w:hanging="198"/>
      </w:pPr>
      <w:r>
        <w:rPr>
          <w:sz w:val="21"/>
        </w:rPr>
        <w:t>DAO chịu trách nhiệm gì trong kiến trúc dự án?</w:t>
      </w:r>
    </w:p>
    <w:p>
      <w:pPr>
        <w:pStyle w:val="ListNumber"/>
        <w:ind w:left="198" w:hanging="198"/>
      </w:pPr>
      <w:r>
        <w:rPr>
          <w:sz w:val="21"/>
        </w:rPr>
        <w:t>Tại sao entity và DAO tách khỏi module giao diện?</w:t>
      </w:r>
    </w:p>
    <w:p>
      <w:pPr>
        <w:pStyle w:val="ListNumber"/>
        <w:ind w:left="198" w:hanging="198"/>
      </w:pPr>
      <w:r>
        <w:rPr>
          <w:sz w:val="21"/>
        </w:rPr>
        <w:t>Quan hệ Ve, HoaDon, ChiTietHoaDon, HoaDonKhachHang phản ánh nghiệp vụ bán vé như thế nào?</w:t>
      </w:r>
    </w:p>
    <w:p>
      <w:pPr>
        <w:pStyle w:val="ListNumber"/>
        <w:ind w:left="198" w:hanging="198"/>
      </w:pPr>
      <w:r>
        <w:rPr>
          <w:sz w:val="21"/>
        </w:rPr>
        <w:t>Tại sao không lưu tất cả thông tin bán vé trong một bảng duy nhất?</w:t>
      </w:r>
    </w:p>
    <w:p>
      <w:pPr>
        <w:pStyle w:val="ListNumber"/>
        <w:ind w:left="198" w:hanging="198"/>
      </w:pPr>
      <w:r>
        <w:rPr>
          <w:sz w:val="21"/>
        </w:rPr>
        <w:t>Các ràng buộc unique trong database giúp ngăn lỗi nào mà UI không đảm bảo được?</w:t>
      </w:r>
    </w:p>
    <w:p>
      <w:pPr>
        <w:pStyle w:val="ListNumber"/>
        <w:ind w:left="198" w:hanging="198"/>
      </w:pPr>
      <w:r>
        <w:rPr>
          <w:sz w:val="21"/>
        </w:rPr>
        <w:t>Nếu UI kiểm tra trùng nhưng database không ràng buộc, rủi ro là gì?</w:t>
      </w:r>
    </w:p>
    <w:p>
      <w:pPr>
        <w:pStyle w:val="ListNumber"/>
        <w:ind w:left="198" w:hanging="198"/>
      </w:pPr>
      <w:r>
        <w:rPr>
          <w:sz w:val="21"/>
        </w:rPr>
        <w:t>Giao dịch bán vé gồm nhiều insert; có dùng transaction để đảm bảo all-or-nothing không?</w:t>
      </w:r>
    </w:p>
    <w:p>
      <w:pPr>
        <w:pStyle w:val="ListNumber"/>
        <w:ind w:left="198" w:hanging="198"/>
      </w:pPr>
      <w:r>
        <w:rPr>
          <w:sz w:val="21"/>
        </w:rPr>
        <w:t>Nếu tạo hóa đơn thành công nhưng tạo vé thất bại, database sẽ ở trạng thái nào?</w:t>
      </w:r>
    </w:p>
    <w:p>
      <w:pPr>
        <w:pStyle w:val="ListNumber"/>
        <w:ind w:left="198" w:hanging="198"/>
      </w:pPr>
      <w:r>
        <w:rPr>
          <w:sz w:val="21"/>
        </w:rPr>
        <w:t>Tại sao cần snapshot giá trong ChiTietHoaDon?</w:t>
      </w:r>
    </w:p>
    <w:p>
      <w:pPr>
        <w:pStyle w:val="ListNumber"/>
        <w:ind w:left="198" w:hanging="198"/>
      </w:pPr>
      <w:r>
        <w:rPr>
          <w:sz w:val="21"/>
        </w:rPr>
        <w:t>ApDungKM lưu chi tiết khuyến mãi thay vì chỉ lưu mã chương trình để làm gì?</w:t>
      </w:r>
    </w:p>
    <w:p>
      <w:pPr>
        <w:pStyle w:val="ListNumber"/>
        <w:ind w:left="198" w:hanging="198"/>
      </w:pPr>
      <w:r>
        <w:rPr>
          <w:sz w:val="21"/>
        </w:rPr>
        <w:t>Có bảng nào trong code tồn tại vì tương thích nhưng schema mới ít dùng không?</w:t>
      </w:r>
    </w:p>
    <w:p>
      <w:pPr>
        <w:pStyle w:val="ListNumber"/>
        <w:ind w:left="198" w:hanging="198"/>
      </w:pPr>
      <w:r>
        <w:rPr>
          <w:sz w:val="21"/>
        </w:rPr>
        <w:t>Sự khác nhau giữa dữ liệu master, dữ liệu giao dịch và dữ liệu cấu hình trong dự án là gì?</w:t>
      </w:r>
    </w:p>
    <w:p>
      <w:pPr>
        <w:pStyle w:val="ListNumber"/>
        <w:ind w:left="198" w:hanging="198"/>
      </w:pPr>
      <w:r>
        <w:rPr>
          <w:sz w:val="21"/>
        </w:rPr>
        <w:t>Tại sao ID được sinh tự động theo tiền tố thay vì dùng identity số đơn thuần?</w:t>
      </w:r>
    </w:p>
    <w:p>
      <w:pPr>
        <w:pStyle w:val="ListNumber"/>
        <w:ind w:left="198" w:hanging="198"/>
      </w:pPr>
      <w:r>
        <w:rPr>
          <w:sz w:val="21"/>
        </w:rPr>
        <w:t>Cơ chế MaTuDong có an toàn khi nhiều máy cùng tạo mã không?</w:t>
      </w:r>
    </w:p>
    <w:p>
      <w:pPr>
        <w:pStyle w:val="ListNumber"/>
        <w:ind w:left="198" w:hanging="198"/>
      </w:pPr>
      <w:r>
        <w:rPr>
          <w:sz w:val="21"/>
        </w:rPr>
        <w:t>Nếu database mất kết nối, giao diện phản hồi thế nào?</w:t>
      </w:r>
    </w:p>
    <w:p>
      <w:pPr>
        <w:pStyle w:val="ListNumber"/>
        <w:ind w:left="198" w:hanging="198"/>
      </w:pPr>
      <w:r>
        <w:rPr>
          <w:sz w:val="21"/>
        </w:rPr>
        <w:t>Có cần connection pool cho ứng dụng nhiều người dùng không?</w:t>
      </w:r>
    </w:p>
    <w:p>
      <w:pPr>
        <w:pStyle w:val="ListNumber"/>
        <w:ind w:left="198" w:hanging="198"/>
      </w:pPr>
      <w:r>
        <w:rPr>
          <w:sz w:val="21"/>
        </w:rPr>
        <w:t>Các câu lệnh SQL có dùng PreparedStatement để tránh SQL injection không?</w:t>
      </w:r>
    </w:p>
    <w:p>
      <w:pPr>
        <w:pStyle w:val="ListNumber"/>
        <w:ind w:left="198" w:hanging="198"/>
      </w:pPr>
      <w:r>
        <w:rPr>
          <w:sz w:val="21"/>
        </w:rPr>
        <w:t>Dữ liệu demo có seed đủ khóa ngoại để kiểm thử đầy đủ luồng không?</w:t>
      </w:r>
    </w:p>
    <w:p>
      <w:pPr>
        <w:pStyle w:val="Heading1"/>
      </w:pPr>
      <w:r>
        <w:rPr>
          <w:color w:val="5645D4"/>
        </w:rPr>
        <w:t>L. Bảo mật, an toàn dữ liệu và kiểm soát lỗi</w:t>
      </w:r>
    </w:p>
    <w:p>
      <w:pPr>
        <w:pStyle w:val="ListNumber"/>
        <w:ind w:left="198" w:hanging="198"/>
      </w:pPr>
      <w:r>
        <w:rPr>
          <w:sz w:val="21"/>
        </w:rPr>
        <w:t>Mật khẩu plain text hay hash; nếu chưa hash thì rủi ro nghiêm trọng nhất là gì?</w:t>
      </w:r>
    </w:p>
    <w:p>
      <w:pPr>
        <w:pStyle w:val="ListNumber"/>
        <w:ind w:left="198" w:hanging="198"/>
      </w:pPr>
      <w:r>
        <w:rPr>
          <w:sz w:val="21"/>
        </w:rPr>
        <w:t>Thông tin cá nhân như CCCD, điện thoại, địa chỉ khách hàng có cần mã hóa hoặc che bớt không?</w:t>
      </w:r>
    </w:p>
    <w:p>
      <w:pPr>
        <w:pStyle w:val="ListNumber"/>
        <w:ind w:left="198" w:hanging="198"/>
      </w:pPr>
      <w:r>
        <w:rPr>
          <w:sz w:val="21"/>
        </w:rPr>
        <w:t>Ai được xem đầy đủ thông tin khách hàng?</w:t>
      </w:r>
    </w:p>
    <w:p>
      <w:pPr>
        <w:pStyle w:val="ListNumber"/>
        <w:ind w:left="198" w:hanging="198"/>
      </w:pPr>
      <w:r>
        <w:rPr>
          <w:sz w:val="21"/>
        </w:rPr>
        <w:t>Có cần ghi nhật ký truy cập dữ liệu nhạy cảm không?</w:t>
      </w:r>
    </w:p>
    <w:p>
      <w:pPr>
        <w:pStyle w:val="ListNumber"/>
        <w:ind w:left="198" w:hanging="198"/>
      </w:pPr>
      <w:r>
        <w:rPr>
          <w:sz w:val="21"/>
        </w:rPr>
        <w:t>Phân quyền ở menu có đủ để bảo mật không?</w:t>
      </w:r>
    </w:p>
    <w:p>
      <w:pPr>
        <w:pStyle w:val="ListNumber"/>
        <w:ind w:left="198" w:hanging="198"/>
      </w:pPr>
      <w:r>
        <w:rPr>
          <w:sz w:val="21"/>
        </w:rPr>
        <w:t>Nếu người dùng thao tác ngoài luồng demo, hệ thống có validate lại ở tầng dưới không?</w:t>
      </w:r>
    </w:p>
    <w:p>
      <w:pPr>
        <w:pStyle w:val="ListNumber"/>
        <w:ind w:left="198" w:hanging="198"/>
      </w:pPr>
      <w:r>
        <w:rPr>
          <w:sz w:val="21"/>
        </w:rPr>
        <w:t>Thông báo lỗi có làm lộ thông tin kỹ thuật như chuỗi kết nối hoặc câu SQL không?</w:t>
      </w:r>
    </w:p>
    <w:p>
      <w:pPr>
        <w:pStyle w:val="ListNumber"/>
        <w:ind w:left="198" w:hanging="198"/>
      </w:pPr>
      <w:r>
        <w:rPr>
          <w:sz w:val="21"/>
        </w:rPr>
        <w:t>Kết nối database hard-code có phù hợp khi triển khai không?</w:t>
      </w:r>
    </w:p>
    <w:p>
      <w:pPr>
        <w:pStyle w:val="ListNumber"/>
        <w:ind w:left="198" w:hanging="198"/>
      </w:pPr>
      <w:r>
        <w:rPr>
          <w:sz w:val="21"/>
        </w:rPr>
        <w:t>File .env có được dùng thực sự chưa và rủi ro nếu chưa dùng là gì?</w:t>
      </w:r>
    </w:p>
    <w:p>
      <w:pPr>
        <w:pStyle w:val="ListNumber"/>
        <w:ind w:left="198" w:hanging="198"/>
      </w:pPr>
      <w:r>
        <w:rPr>
          <w:sz w:val="21"/>
        </w:rPr>
        <w:t>Khi app bị tắt giữa giao dịch, dữ liệu có thể bị dở dang không?</w:t>
      </w:r>
    </w:p>
    <w:p>
      <w:pPr>
        <w:pStyle w:val="ListNumber"/>
        <w:ind w:left="198" w:hanging="198"/>
      </w:pPr>
      <w:r>
        <w:rPr>
          <w:sz w:val="21"/>
        </w:rPr>
        <w:t>Có cơ chế sao lưu và phục hồi database trong kịch bản triển khai thật không?</w:t>
      </w:r>
    </w:p>
    <w:p>
      <w:pPr>
        <w:pStyle w:val="ListNumber"/>
        <w:ind w:left="198" w:hanging="198"/>
      </w:pPr>
      <w:r>
        <w:rPr>
          <w:sz w:val="21"/>
        </w:rPr>
        <w:t>Quy trình xử lý vé hủy có chống gian lận nội bộ không?</w:t>
      </w:r>
    </w:p>
    <w:p>
      <w:pPr>
        <w:pStyle w:val="ListNumber"/>
        <w:ind w:left="198" w:hanging="198"/>
      </w:pPr>
      <w:r>
        <w:rPr>
          <w:sz w:val="21"/>
        </w:rPr>
        <w:t>Có cần phân quyền riêng cho hoàn vé không?</w:t>
      </w:r>
    </w:p>
    <w:p>
      <w:pPr>
        <w:pStyle w:val="ListNumber"/>
        <w:ind w:left="198" w:hanging="198"/>
      </w:pPr>
      <w:r>
        <w:rPr>
          <w:sz w:val="21"/>
        </w:rPr>
        <w:t>Nếu nhân viên cố tình áp dụng sai khuyến mãi, hệ thống có kiểm tra điều kiện không?</w:t>
      </w:r>
    </w:p>
    <w:p>
      <w:pPr>
        <w:pStyle w:val="ListNumber"/>
        <w:ind w:left="198" w:hanging="198"/>
      </w:pPr>
      <w:r>
        <w:rPr>
          <w:sz w:val="21"/>
        </w:rPr>
        <w:t>Có kiểm tra dữ liệu ngày tháng để tránh lịch chạy trong quá khứ không?</w:t>
      </w:r>
    </w:p>
    <w:p>
      <w:pPr>
        <w:pStyle w:val="ListNumber"/>
        <w:ind w:left="198" w:hanging="198"/>
      </w:pPr>
      <w:r>
        <w:rPr>
          <w:sz w:val="21"/>
        </w:rPr>
        <w:t>Có kiểm tra giá âm, phần trăm giảm không hợp lệ, số điện thoại sai định dạng không?</w:t>
      </w:r>
    </w:p>
    <w:p>
      <w:pPr>
        <w:pStyle w:val="ListNumber"/>
        <w:ind w:left="198" w:hanging="198"/>
      </w:pPr>
      <w:r>
        <w:rPr>
          <w:sz w:val="21"/>
        </w:rPr>
        <w:t>Lỗi nhập liệu được chặn trước khi lưu hay chờ database báo lỗi?</w:t>
      </w:r>
    </w:p>
    <w:p>
      <w:pPr>
        <w:pStyle w:val="ListNumber"/>
        <w:ind w:left="198" w:hanging="198"/>
      </w:pPr>
      <w:r>
        <w:rPr>
          <w:sz w:val="21"/>
        </w:rPr>
        <w:t>Có cơ chế tránh double-click tạo hai hóa đơn giống nhau không?</w:t>
      </w:r>
    </w:p>
    <w:p>
      <w:pPr>
        <w:pStyle w:val="ListNumber"/>
        <w:ind w:left="198" w:hanging="198"/>
      </w:pPr>
      <w:r>
        <w:rPr>
          <w:sz w:val="21"/>
        </w:rPr>
        <w:t>Nếu thanh toán chuyển khoản cần đối soát ngân hàng, hệ thống hiện xử lý đến mức nào?</w:t>
      </w:r>
    </w:p>
    <w:p>
      <w:pPr>
        <w:pStyle w:val="ListNumber"/>
        <w:ind w:left="198" w:hanging="198"/>
      </w:pPr>
      <w:r>
        <w:rPr>
          <w:sz w:val="21"/>
        </w:rPr>
        <w:t>Những điểm nào nhóm sẽ ưu tiên cải thiện nếu yêu cầu bảo mật cao hơn?</w:t>
      </w:r>
    </w:p>
    <w:p>
      <w:pPr>
        <w:pStyle w:val="Heading1"/>
      </w:pPr>
      <w:r>
        <w:rPr>
          <w:color w:val="5645D4"/>
        </w:rPr>
        <w:t>M. Chất lượng demo, kiểm thử và tình huống phản biện</w:t>
      </w:r>
    </w:p>
    <w:p>
      <w:pPr>
        <w:pStyle w:val="ListNumber"/>
        <w:ind w:left="198" w:hanging="198"/>
      </w:pPr>
      <w:r>
        <w:rPr>
          <w:sz w:val="21"/>
        </w:rPr>
        <w:t>Kịch bản demo tối thiểu nào chứng minh hệ thống chạy xuyên suốt từ đăng nhập đến bán vé?</w:t>
      </w:r>
    </w:p>
    <w:p>
      <w:pPr>
        <w:pStyle w:val="ListNumber"/>
        <w:ind w:left="198" w:hanging="198"/>
      </w:pPr>
      <w:r>
        <w:rPr>
          <w:sz w:val="21"/>
        </w:rPr>
        <w:t>Kịch bản demo nào nên dùng để chứng minh phân quyền?</w:t>
      </w:r>
    </w:p>
    <w:p>
      <w:pPr>
        <w:pStyle w:val="ListNumber"/>
        <w:ind w:left="198" w:hanging="198"/>
      </w:pPr>
      <w:r>
        <w:rPr>
          <w:sz w:val="21"/>
        </w:rPr>
        <w:t>Nên chuẩn bị dữ liệu nào trước demo để tránh màn hình trống?</w:t>
      </w:r>
    </w:p>
    <w:p>
      <w:pPr>
        <w:pStyle w:val="ListNumber"/>
        <w:ind w:left="198" w:hanging="198"/>
      </w:pPr>
      <w:r>
        <w:rPr>
          <w:sz w:val="21"/>
        </w:rPr>
        <w:t>Nếu demo bán vé thất bại do thiếu giá hoặc lịch, nhóm giải thích phụ thuộc dữ liệu ra sao?</w:t>
      </w:r>
    </w:p>
    <w:p>
      <w:pPr>
        <w:pStyle w:val="ListNumber"/>
        <w:ind w:left="198" w:hanging="198"/>
      </w:pPr>
      <w:r>
        <w:rPr>
          <w:sz w:val="21"/>
        </w:rPr>
        <w:t>Tình huống test nào chứng minh không bán trùng ghế?</w:t>
      </w:r>
    </w:p>
    <w:p>
      <w:pPr>
        <w:pStyle w:val="ListNumber"/>
        <w:ind w:left="198" w:hanging="198"/>
      </w:pPr>
      <w:r>
        <w:rPr>
          <w:sz w:val="21"/>
        </w:rPr>
        <w:t>Tình huống test nào chứng minh khuyến mãi áp dụng đúng điều kiện?</w:t>
      </w:r>
    </w:p>
    <w:p>
      <w:pPr>
        <w:pStyle w:val="ListNumber"/>
        <w:ind w:left="198" w:hanging="198"/>
      </w:pPr>
      <w:r>
        <w:rPr>
          <w:sz w:val="21"/>
        </w:rPr>
        <w:t>Tình huống test nào chứng minh hóa đơn nhiều khách hàng hoạt động?</w:t>
      </w:r>
    </w:p>
    <w:p>
      <w:pPr>
        <w:pStyle w:val="ListNumber"/>
        <w:ind w:left="198" w:hanging="198"/>
      </w:pPr>
      <w:r>
        <w:rPr>
          <w:sz w:val="21"/>
        </w:rPr>
        <w:t>Tình huống test nào chứng minh hủy vé không làm mất lịch sử?</w:t>
      </w:r>
    </w:p>
    <w:p>
      <w:pPr>
        <w:pStyle w:val="ListNumber"/>
        <w:ind w:left="198" w:hanging="198"/>
      </w:pPr>
      <w:r>
        <w:rPr>
          <w:sz w:val="21"/>
        </w:rPr>
        <w:t>Tình huống test nào chứng minh vai trò BAN_VE không sửa được dữ liệu tàu?</w:t>
      </w:r>
    </w:p>
    <w:p>
      <w:pPr>
        <w:pStyle w:val="ListNumber"/>
        <w:ind w:left="198" w:hanging="198"/>
      </w:pPr>
      <w:r>
        <w:rPr>
          <w:sz w:val="21"/>
        </w:rPr>
        <w:t>Nếu giáo viên hỏi “tại sao không làm web”, nhóm nêu ưu nhược điểm desktop như thế nào?</w:t>
      </w:r>
    </w:p>
    <w:p>
      <w:pPr>
        <w:pStyle w:val="ListNumber"/>
        <w:ind w:left="198" w:hanging="198"/>
      </w:pPr>
      <w:r>
        <w:rPr>
          <w:sz w:val="21"/>
        </w:rPr>
        <w:t>Nếu giáo viên hỏi “tại sao không realtime”, nhóm trả lời theo phạm vi và ràng buộc DB ra sao?</w:t>
      </w:r>
    </w:p>
    <w:p>
      <w:pPr>
        <w:pStyle w:val="ListNumber"/>
        <w:ind w:left="198" w:hanging="198"/>
      </w:pPr>
      <w:r>
        <w:rPr>
          <w:sz w:val="21"/>
        </w:rPr>
        <w:t>Nếu giáo viên hỏi “tính mới nằm ở đâu”, nhóm nên nhấn mạnh wizard bán vé, sơ đồ ghế, giữ chỗ, phân quyền hay thống kê?</w:t>
      </w:r>
    </w:p>
    <w:p>
      <w:pPr>
        <w:pStyle w:val="ListNumber"/>
        <w:ind w:left="198" w:hanging="198"/>
      </w:pPr>
      <w:r>
        <w:rPr>
          <w:sz w:val="21"/>
        </w:rPr>
        <w:t>Có kiểm thử tự động hay chủ yếu kiểm thử thủ công qua demo?</w:t>
      </w:r>
    </w:p>
    <w:p>
      <w:pPr>
        <w:pStyle w:val="ListNumber"/>
        <w:ind w:left="198" w:hanging="198"/>
      </w:pPr>
      <w:r>
        <w:rPr>
          <w:sz w:val="21"/>
        </w:rPr>
        <w:t>Nhóm đã kiểm thử dữ liệu biên như không có chuyến, hết ghế, khách hàng trùng CCCD chưa?</w:t>
      </w:r>
    </w:p>
    <w:p>
      <w:pPr>
        <w:pStyle w:val="ListNumber"/>
        <w:ind w:left="198" w:hanging="198"/>
      </w:pPr>
      <w:r>
        <w:rPr>
          <w:sz w:val="21"/>
        </w:rPr>
        <w:t>Khi lỗi xảy ra, người dùng có đường quay lại an toàn hay phải khởi động lại app?</w:t>
      </w:r>
    </w:p>
    <w:p>
      <w:pPr>
        <w:pStyle w:val="ListNumber"/>
        <w:ind w:left="198" w:hanging="198"/>
      </w:pPr>
      <w:r>
        <w:rPr>
          <w:sz w:val="21"/>
        </w:rPr>
        <w:t>Điểm yếu nào nhóm nên chủ động thừa nhận để tạo cảm giác khách quan?</w:t>
      </w:r>
    </w:p>
    <w:p>
      <w:pPr>
        <w:pStyle w:val="ListNumber"/>
        <w:ind w:left="198" w:hanging="198"/>
      </w:pPr>
      <w:r>
        <w:rPr>
          <w:sz w:val="21"/>
        </w:rPr>
        <w:t>Phần nào trong dự án có thể mở rộng dễ nhất?</w:t>
      </w:r>
    </w:p>
    <w:p>
      <w:pPr>
        <w:pStyle w:val="ListNumber"/>
        <w:ind w:left="198" w:hanging="198"/>
      </w:pPr>
      <w:r>
        <w:rPr>
          <w:sz w:val="21"/>
        </w:rPr>
        <w:t>Phần nào khó mở rộng nhất nếu chuyển sang nhiều chi nhánh ga?</w:t>
      </w:r>
    </w:p>
    <w:p>
      <w:pPr>
        <w:pStyle w:val="ListNumber"/>
        <w:ind w:left="198" w:hanging="198"/>
      </w:pPr>
      <w:r>
        <w:rPr>
          <w:sz w:val="21"/>
        </w:rPr>
        <w:t>Nếu được thêm một tuần, nhóm nên cải thiện bảo mật, báo cáo hay realtime giữ chỗ trước?</w:t>
      </w:r>
    </w:p>
    <w:p>
      <w:pPr>
        <w:pStyle w:val="ListNumber"/>
        <w:ind w:left="198" w:hanging="198"/>
      </w:pPr>
      <w:r>
        <w:rPr>
          <w:sz w:val="21"/>
        </w:rPr>
        <w:t>Tiêu chí nào để kết luận dự án đạt yêu cầu môn học?</w:t>
      </w:r>
    </w:p>
    <w:p>
      <w:pPr>
        <w:pStyle w:val="Heading1"/>
      </w:pPr>
      <w:r>
        <w:rPr>
          <w:color w:val="5645D4"/>
        </w:rPr>
        <w:t>N. Câu hỏi soi từng màn hình khi demo</w:t>
      </w:r>
    </w:p>
    <w:p>
      <w:pPr>
        <w:pStyle w:val="ListNumber"/>
        <w:ind w:left="198" w:hanging="198"/>
      </w:pPr>
      <w:r>
        <w:rPr>
          <w:sz w:val="21"/>
        </w:rPr>
        <w:t>Ở màn đăng nhập, tại sao không có nút nhớ tài khoản?</w:t>
      </w:r>
    </w:p>
    <w:p>
      <w:pPr>
        <w:pStyle w:val="ListNumber"/>
        <w:ind w:left="198" w:hanging="198"/>
      </w:pPr>
      <w:r>
        <w:rPr>
          <w:sz w:val="21"/>
        </w:rPr>
        <w:t>Ở màn đăng nhập, nếu nhập sai nhiều lần thì có khóa tạm tài khoản không?</w:t>
      </w:r>
    </w:p>
    <w:p>
      <w:pPr>
        <w:pStyle w:val="ListNumber"/>
        <w:ind w:left="198" w:hanging="198"/>
      </w:pPr>
      <w:r>
        <w:rPr>
          <w:sz w:val="21"/>
        </w:rPr>
        <w:t>Ở menu chính, tại sao nhóm “Nghiệp vụ” và “Dữ liệu tàu” được tách riêng?</w:t>
      </w:r>
    </w:p>
    <w:p>
      <w:pPr>
        <w:pStyle w:val="ListNumber"/>
        <w:ind w:left="198" w:hanging="198"/>
      </w:pPr>
      <w:r>
        <w:rPr>
          <w:sz w:val="21"/>
        </w:rPr>
        <w:t>Ở sidebar, tại sao CTA đặt vé đặt trên cùng thay vì đặt trong nhóm nghiệp vụ?</w:t>
      </w:r>
    </w:p>
    <w:p>
      <w:pPr>
        <w:pStyle w:val="ListNumber"/>
        <w:ind w:left="198" w:hanging="198"/>
      </w:pPr>
      <w:r>
        <w:rPr>
          <w:sz w:val="21"/>
        </w:rPr>
        <w:t>Ở header, tại sao cần hiển thị vai trò khi người dùng đã đăng nhập?</w:t>
      </w:r>
    </w:p>
    <w:p>
      <w:pPr>
        <w:pStyle w:val="ListNumber"/>
        <w:ind w:left="198" w:hanging="198"/>
      </w:pPr>
      <w:r>
        <w:rPr>
          <w:sz w:val="21"/>
        </w:rPr>
        <w:t>Ở Tổng quan, mỗi card KPI có định nghĩa công thức rõ ràng không?</w:t>
      </w:r>
    </w:p>
    <w:p>
      <w:pPr>
        <w:pStyle w:val="ListNumber"/>
        <w:ind w:left="198" w:hanging="198"/>
      </w:pPr>
      <w:r>
        <w:rPr>
          <w:sz w:val="21"/>
        </w:rPr>
        <w:t>Ở Tổng quan, ô tra chuyến có khác gì bước 1 của bán vé không?</w:t>
      </w:r>
    </w:p>
    <w:p>
      <w:pPr>
        <w:pStyle w:val="ListNumber"/>
        <w:ind w:left="198" w:hanging="198"/>
      </w:pPr>
      <w:r>
        <w:rPr>
          <w:sz w:val="21"/>
        </w:rPr>
        <w:t>Ở Đặt vé bước 1, tại sao ngày đi dùng date picker thay vì nhập text?</w:t>
      </w:r>
    </w:p>
    <w:p>
      <w:pPr>
        <w:pStyle w:val="ListNumber"/>
        <w:ind w:left="198" w:hanging="198"/>
      </w:pPr>
      <w:r>
        <w:rPr>
          <w:sz w:val="21"/>
        </w:rPr>
        <w:t>Ở Đặt vé bước 2, danh sách chuyến sắp xếp theo tiêu chí nào?</w:t>
      </w:r>
    </w:p>
    <w:p>
      <w:pPr>
        <w:pStyle w:val="ListNumber"/>
        <w:ind w:left="198" w:hanging="198"/>
      </w:pPr>
      <w:r>
        <w:rPr>
          <w:sz w:val="21"/>
        </w:rPr>
        <w:t>Ở Đặt vé bước 3, tại sao ghế đã bán vẫn hiển thị thay vì ẩn?</w:t>
      </w:r>
    </w:p>
    <w:p>
      <w:pPr>
        <w:pStyle w:val="ListNumber"/>
        <w:ind w:left="198" w:hanging="198"/>
      </w:pPr>
      <w:r>
        <w:rPr>
          <w:sz w:val="21"/>
        </w:rPr>
        <w:t>Ở Đặt vé bước 3, legend màu có đủ giúp người dùng hiểu trạng thái ghế không?</w:t>
      </w:r>
    </w:p>
    <w:p>
      <w:pPr>
        <w:pStyle w:val="ListNumber"/>
        <w:ind w:left="198" w:hanging="198"/>
      </w:pPr>
      <w:r>
        <w:rPr>
          <w:sz w:val="21"/>
        </w:rPr>
        <w:t>Ở bước nhập khách hàng, hệ thống hỗ trợ tìm khách cũ hay bắt buộc nhập mới?</w:t>
      </w:r>
    </w:p>
    <w:p>
      <w:pPr>
        <w:pStyle w:val="ListNumber"/>
        <w:ind w:left="198" w:hanging="198"/>
      </w:pPr>
      <w:r>
        <w:rPr>
          <w:sz w:val="21"/>
        </w:rPr>
        <w:t>Ở bước khuyến mãi, vì sao người dùng được chọn thay vì hệ thống tự chọn mức giảm cao nhất?</w:t>
      </w:r>
    </w:p>
    <w:p>
      <w:pPr>
        <w:pStyle w:val="ListNumber"/>
        <w:ind w:left="198" w:hanging="198"/>
      </w:pPr>
      <w:r>
        <w:rPr>
          <w:sz w:val="21"/>
        </w:rPr>
        <w:t>Ở bước xác nhận, thông tin nào là bắt buộc phải rà lại trước thanh toán?</w:t>
      </w:r>
    </w:p>
    <w:p>
      <w:pPr>
        <w:pStyle w:val="ListNumber"/>
        <w:ind w:left="198" w:hanging="198"/>
      </w:pPr>
      <w:r>
        <w:rPr>
          <w:sz w:val="21"/>
        </w:rPr>
        <w:t>Ở thanh toán tiền mặt, hệ thống có tính tiền thừa không?</w:t>
      </w:r>
    </w:p>
    <w:p>
      <w:pPr>
        <w:pStyle w:val="ListNumber"/>
        <w:ind w:left="198" w:hanging="198"/>
      </w:pPr>
      <w:r>
        <w:rPr>
          <w:sz w:val="21"/>
        </w:rPr>
        <w:t>Ở thanh toán chuyển khoản, có mã QR hay chỉ ghi nhận phương thức?</w:t>
      </w:r>
    </w:p>
    <w:p>
      <w:pPr>
        <w:pStyle w:val="ListNumber"/>
        <w:ind w:left="198" w:hanging="198"/>
      </w:pPr>
      <w:r>
        <w:rPr>
          <w:sz w:val="21"/>
        </w:rPr>
        <w:t>Ở màn hoàn tất, có in vé hoặc xuất hóa đơn không?</w:t>
      </w:r>
    </w:p>
    <w:p>
      <w:pPr>
        <w:pStyle w:val="ListNumber"/>
        <w:ind w:left="198" w:hanging="198"/>
      </w:pPr>
      <w:r>
        <w:rPr>
          <w:sz w:val="21"/>
        </w:rPr>
        <w:t>Ở Quản lý vé, tại sao thao tác hoàn vé đặt trong action/dialog riêng?</w:t>
      </w:r>
    </w:p>
    <w:p>
      <w:pPr>
        <w:pStyle w:val="ListNumber"/>
        <w:ind w:left="198" w:hanging="198"/>
      </w:pPr>
      <w:r>
        <w:rPr>
          <w:sz w:val="21"/>
        </w:rPr>
        <w:t>Ở Quản lý hóa đơn, tại sao cần dialog chi tiết thay vì mở tất cả cột trên bảng?</w:t>
      </w:r>
    </w:p>
    <w:p>
      <w:pPr>
        <w:pStyle w:val="ListNumber"/>
        <w:ind w:left="198" w:hanging="198"/>
      </w:pPr>
      <w:r>
        <w:rPr>
          <w:sz w:val="21"/>
        </w:rPr>
        <w:t>Ở Quản lý khách hàng, trường CCCD có bắt buộc mọi trường hợp không?</w:t>
      </w:r>
    </w:p>
    <w:p>
      <w:pPr>
        <w:pStyle w:val="ListNumber"/>
        <w:ind w:left="198" w:hanging="198"/>
      </w:pPr>
      <w:r>
        <w:rPr>
          <w:sz w:val="21"/>
        </w:rPr>
        <w:t>Ở Quản lý nhân viên, tại sao trạng thái nhân viên không chỉ là active/inactive?</w:t>
      </w:r>
    </w:p>
    <w:p>
      <w:pPr>
        <w:pStyle w:val="ListNumber"/>
        <w:ind w:left="198" w:hanging="198"/>
      </w:pPr>
      <w:r>
        <w:rPr>
          <w:sz w:val="21"/>
        </w:rPr>
        <w:t>Ở Quản lý giá, kỳ giá có ngày hiệu lực và ngày kết thúc không?</w:t>
      </w:r>
    </w:p>
    <w:p>
      <w:pPr>
        <w:pStyle w:val="ListNumber"/>
        <w:ind w:left="198" w:hanging="198"/>
      </w:pPr>
      <w:r>
        <w:rPr>
          <w:sz w:val="21"/>
        </w:rPr>
        <w:t>Ở Quản lý khuyến mãi, nút bật/ngừng áp dụng khác gì sửa ngày kết thúc?</w:t>
      </w:r>
    </w:p>
    <w:p>
      <w:pPr>
        <w:pStyle w:val="ListNumber"/>
        <w:ind w:left="198" w:hanging="198"/>
      </w:pPr>
      <w:r>
        <w:rPr>
          <w:sz w:val="21"/>
        </w:rPr>
        <w:t>Ở Quản lý tuyến, tuyến một chiều hay hai chiều?</w:t>
      </w:r>
    </w:p>
    <w:p>
      <w:pPr>
        <w:pStyle w:val="ListNumber"/>
        <w:ind w:left="198" w:hanging="198"/>
      </w:pPr>
      <w:r>
        <w:rPr>
          <w:sz w:val="21"/>
        </w:rPr>
        <w:t>Ở Quản lý lịch chạy, có kiểm tra xung đột đoàn tàu cùng thời điểm không?</w:t>
      </w:r>
    </w:p>
    <w:p>
      <w:pPr>
        <w:pStyle w:val="ListNumber"/>
        <w:ind w:left="198" w:hanging="198"/>
      </w:pPr>
      <w:r>
        <w:rPr>
          <w:sz w:val="21"/>
        </w:rPr>
        <w:t>Ở Quản lý đoàn tàu, cách hiển thị các toa có giúp hiểu thứ tự vật lý không?</w:t>
      </w:r>
    </w:p>
    <w:p>
      <w:pPr>
        <w:pStyle w:val="ListNumber"/>
        <w:ind w:left="198" w:hanging="198"/>
      </w:pPr>
      <w:r>
        <w:rPr>
          <w:sz w:val="21"/>
        </w:rPr>
        <w:t>Ở Quản lý toa, chi tiết ghế có xem được trực quan không?</w:t>
      </w:r>
    </w:p>
    <w:p>
      <w:pPr>
        <w:pStyle w:val="ListNumber"/>
        <w:ind w:left="198" w:hanging="198"/>
      </w:pPr>
      <w:r>
        <w:rPr>
          <w:sz w:val="21"/>
        </w:rPr>
        <w:t>Ở Quản lý đầu máy, trạng thái đầu máy ảnh hưởng đến tạo đoàn tàu không?</w:t>
      </w:r>
    </w:p>
    <w:p>
      <w:pPr>
        <w:pStyle w:val="ListNumber"/>
        <w:ind w:left="198" w:hanging="198"/>
      </w:pPr>
      <w:r>
        <w:rPr>
          <w:sz w:val="21"/>
        </w:rPr>
        <w:t>Ở Thống kê, bộ lọc thời gian có mặc định hợp lý cho demo không?</w:t>
      </w:r>
    </w:p>
    <w:p>
      <w:pPr>
        <w:pStyle w:val="ListNumber"/>
        <w:ind w:left="198" w:hanging="198"/>
      </w:pPr>
      <w:r>
        <w:rPr>
          <w:sz w:val="21"/>
        </w:rPr>
        <w:t>Ở Thông tin cá nhân, người dùng được sửa thông tin nào và không được sửa thông tin nào?</w:t>
      </w:r>
    </w:p>
    <w:p>
      <w:pPr>
        <w:pStyle w:val="Heading1"/>
      </w:pPr>
      <w:r>
        <w:rPr>
          <w:color w:val="5645D4"/>
        </w:rPr>
        <w:t>O. Câu hỏi mở rộng, thiếu thừa và định hướng phát triển</w:t>
      </w:r>
    </w:p>
    <w:p>
      <w:pPr>
        <w:pStyle w:val="ListNumber"/>
        <w:ind w:left="198" w:hanging="198"/>
      </w:pPr>
      <w:r>
        <w:rPr>
          <w:sz w:val="21"/>
        </w:rPr>
        <w:t>Chức năng nào hiện có nhưng nếu bỏ đi vẫn không phá vỡ luồng bán vé chính?</w:t>
      </w:r>
    </w:p>
    <w:p>
      <w:pPr>
        <w:pStyle w:val="ListNumber"/>
        <w:ind w:left="198" w:hanging="198"/>
      </w:pPr>
      <w:r>
        <w:rPr>
          <w:sz w:val="21"/>
        </w:rPr>
        <w:t>Chức năng nào còn thiếu khiến hệ thống chưa thể dùng thật tại nhà ga?</w:t>
      </w:r>
    </w:p>
    <w:p>
      <w:pPr>
        <w:pStyle w:val="ListNumber"/>
        <w:ind w:left="198" w:hanging="198"/>
      </w:pPr>
      <w:r>
        <w:rPr>
          <w:sz w:val="21"/>
        </w:rPr>
        <w:t>Có cần in vé giấy, mã QR vé hoặc gửi vé qua email không?</w:t>
      </w:r>
    </w:p>
    <w:p>
      <w:pPr>
        <w:pStyle w:val="ListNumber"/>
        <w:ind w:left="198" w:hanging="198"/>
      </w:pPr>
      <w:r>
        <w:rPr>
          <w:sz w:val="21"/>
        </w:rPr>
        <w:t>Có cần quản lý ca làm việc và chốt ca thu ngân không?</w:t>
      </w:r>
    </w:p>
    <w:p>
      <w:pPr>
        <w:pStyle w:val="ListNumber"/>
        <w:ind w:left="198" w:hanging="198"/>
      </w:pPr>
      <w:r>
        <w:rPr>
          <w:sz w:val="21"/>
        </w:rPr>
        <w:t>Có cần kết nối thanh toán ngân hàng thật cho chuyển khoản không?</w:t>
      </w:r>
    </w:p>
    <w:p>
      <w:pPr>
        <w:pStyle w:val="ListNumber"/>
        <w:ind w:left="198" w:hanging="198"/>
      </w:pPr>
      <w:r>
        <w:rPr>
          <w:sz w:val="21"/>
        </w:rPr>
        <w:t>Có cần quản lý đổi vé thay vì chỉ hủy vé không?</w:t>
      </w:r>
    </w:p>
    <w:p>
      <w:pPr>
        <w:pStyle w:val="ListNumber"/>
        <w:ind w:left="198" w:hanging="198"/>
      </w:pPr>
      <w:r>
        <w:rPr>
          <w:sz w:val="21"/>
        </w:rPr>
        <w:t>Có cần quản lý hoàn tiền một phần theo chính sách thời gian trước giờ chạy không?</w:t>
      </w:r>
    </w:p>
    <w:p>
      <w:pPr>
        <w:pStyle w:val="ListNumber"/>
        <w:ind w:left="198" w:hanging="198"/>
      </w:pPr>
      <w:r>
        <w:rPr>
          <w:sz w:val="21"/>
        </w:rPr>
        <w:t>Có cần quản lý hành lý, phụ phí hoặc bảo hiểm không?</w:t>
      </w:r>
    </w:p>
    <w:p>
      <w:pPr>
        <w:pStyle w:val="ListNumber"/>
        <w:ind w:left="198" w:hanging="198"/>
      </w:pPr>
      <w:r>
        <w:rPr>
          <w:sz w:val="21"/>
        </w:rPr>
        <w:t>Có cần quản lý ghế ưu tiên, đối tượng ưu đãi sinh viên/người cao tuổi không?</w:t>
      </w:r>
    </w:p>
    <w:p>
      <w:pPr>
        <w:pStyle w:val="ListNumber"/>
        <w:ind w:left="198" w:hanging="198"/>
      </w:pPr>
      <w:r>
        <w:rPr>
          <w:sz w:val="21"/>
        </w:rPr>
        <w:t>Có cần phân biệt người mua vé và hành khách đi tàu không?</w:t>
      </w:r>
    </w:p>
    <w:p>
      <w:pPr>
        <w:pStyle w:val="ListNumber"/>
        <w:ind w:left="198" w:hanging="198"/>
      </w:pPr>
      <w:r>
        <w:rPr>
          <w:sz w:val="21"/>
        </w:rPr>
        <w:t>Có cần quản lý chuyến bị hoãn, đổi giờ, đổi sân ga không?</w:t>
      </w:r>
    </w:p>
    <w:p>
      <w:pPr>
        <w:pStyle w:val="ListNumber"/>
        <w:ind w:left="198" w:hanging="198"/>
      </w:pPr>
      <w:r>
        <w:rPr>
          <w:sz w:val="21"/>
        </w:rPr>
        <w:t>Có cần thông báo cho khách khi lịch chạy thay đổi không?</w:t>
      </w:r>
    </w:p>
    <w:p>
      <w:pPr>
        <w:pStyle w:val="ListNumber"/>
        <w:ind w:left="198" w:hanging="198"/>
      </w:pPr>
      <w:r>
        <w:rPr>
          <w:sz w:val="21"/>
        </w:rPr>
        <w:t>Có cần tích hợp máy quét CCCD hoặc máy in vé không?</w:t>
      </w:r>
    </w:p>
    <w:p>
      <w:pPr>
        <w:pStyle w:val="ListNumber"/>
        <w:ind w:left="198" w:hanging="198"/>
      </w:pPr>
      <w:r>
        <w:rPr>
          <w:sz w:val="21"/>
        </w:rPr>
        <w:t>Có cần chuyển hệ thống sang client-server/web để nhiều máy dùng ổn định hơn không?</w:t>
      </w:r>
    </w:p>
    <w:p>
      <w:pPr>
        <w:pStyle w:val="ListNumber"/>
        <w:ind w:left="198" w:hanging="198"/>
      </w:pPr>
      <w:r>
        <w:rPr>
          <w:sz w:val="21"/>
        </w:rPr>
        <w:t>Có cần API riêng để sau này làm app mobile không?</w:t>
      </w:r>
    </w:p>
    <w:p>
      <w:pPr>
        <w:pStyle w:val="ListNumber"/>
        <w:ind w:left="198" w:hanging="198"/>
      </w:pPr>
      <w:r>
        <w:rPr>
          <w:sz w:val="21"/>
        </w:rPr>
        <w:t>Có cần thêm audit log cho mọi thay đổi giá, khuyến mãi và hủy vé không?</w:t>
      </w:r>
    </w:p>
    <w:p>
      <w:pPr>
        <w:pStyle w:val="ListNumber"/>
        <w:ind w:left="198" w:hanging="198"/>
      </w:pPr>
      <w:r>
        <w:rPr>
          <w:sz w:val="21"/>
        </w:rPr>
        <w:t>Có cần phân quyền chi tiết hơn theo từng thao tác thêm/sửa/xóa/xem không?</w:t>
      </w:r>
    </w:p>
    <w:p>
      <w:pPr>
        <w:pStyle w:val="ListNumber"/>
        <w:ind w:left="198" w:hanging="198"/>
      </w:pPr>
      <w:r>
        <w:rPr>
          <w:sz w:val="21"/>
        </w:rPr>
        <w:t>Có cần cơ chế backup tự động mỗi ngày không?</w:t>
      </w:r>
    </w:p>
    <w:p>
      <w:pPr>
        <w:pStyle w:val="ListNumber"/>
        <w:ind w:left="198" w:hanging="198"/>
      </w:pPr>
      <w:r>
        <w:rPr>
          <w:sz w:val="21"/>
        </w:rPr>
        <w:t>Có cần dashboard riêng cho quản lý cấp cao khác với nhân viên bán vé không?</w:t>
      </w:r>
    </w:p>
    <w:p>
      <w:pPr>
        <w:pStyle w:val="ListNumber"/>
        <w:ind w:left="198" w:hanging="198"/>
      </w:pPr>
      <w:r>
        <w:rPr>
          <w:sz w:val="21"/>
        </w:rPr>
        <w:t>Nếu mở rộng toàn ngành đường sắt, mô hình dữ liệu ga-tuyến-lịch cần thay đổi thế nào?</w:t>
      </w:r>
    </w:p>
    <w:p>
      <w:r>
        <w:br w:type="page"/>
      </w:r>
    </w:p>
    <w:p>
      <w:pPr>
        <w:pStyle w:val="Heading1"/>
      </w:pPr>
      <w:r>
        <w:rPr>
          <w:color w:val="5645D4"/>
        </w:rPr>
        <w:t>P. Checklist chuẩn bị trả lời trước buổi demo</w:t>
      </w:r>
    </w:p>
    <w:p>
      <w:pPr>
        <w:pStyle w:val="ListBullet"/>
      </w:pPr>
      <w:r>
        <w:t>Chuẩn bị sẵn 3 tài khoản demo: ADMIN, DIEU_PHOI, BAN_VE để chứng minh phân quyền.</w:t>
      </w:r>
    </w:p>
    <w:p>
      <w:pPr>
        <w:pStyle w:val="ListBullet"/>
      </w:pPr>
      <w:r>
        <w:t>Chuẩn bị dữ liệu tuyến, đoàn tàu, lịch chạy, giá và khuyến mãi hợp lệ để bán vé không bị gián đoạn.</w:t>
      </w:r>
    </w:p>
    <w:p>
      <w:pPr>
        <w:pStyle w:val="ListBullet"/>
      </w:pPr>
      <w:r>
        <w:t>Luyện kịch bản bán vé nhiều bước: chọn chuyến, chọn ghế, nhập khách, áp khuyến mãi, thanh toán, xem hóa đơn.</w:t>
      </w:r>
    </w:p>
    <w:p>
      <w:pPr>
        <w:pStyle w:val="ListBullet"/>
      </w:pPr>
      <w:r>
        <w:t>Luyện kịch bản phản biện: hai quầy chọn cùng ghế, giá thay đổi, hủy vé, khách hàng trùng CCCD, thiếu lịch chạy.</w:t>
      </w:r>
    </w:p>
    <w:p>
      <w:pPr>
        <w:pStyle w:val="ListBullet"/>
      </w:pPr>
      <w:r>
        <w:t>Nắm rõ quan hệ dữ liệu: Ve không chứa khách/giá trực tiếp; HoaDonKhachHang nối hóa đơn-khách; ChiTietHoaDon snapshot giá.</w:t>
      </w:r>
    </w:p>
    <w:p>
      <w:pPr>
        <w:pStyle w:val="ListBullet"/>
      </w:pPr>
      <w:r>
        <w:t>Chủ động nêu hạn chế: bảo mật mật khẩu, transaction/rollback, realtime giữ chỗ, thanh toán ngân hàng thật, audit log.</w:t>
      </w:r>
    </w:p>
    <w:sectPr w:rsidR="00FC693F" w:rsidRPr="0006063C" w:rsidSect="00034616">
      <w:footerReference w:type="default" r:id="rId9"/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BanVeTauNhaGa – Bộ câu hỏi phản biện demo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