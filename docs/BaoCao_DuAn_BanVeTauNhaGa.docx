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TR??NG/??N V? TH?C HI?N</w:t>
      </w:r>
    </w:p>
    <w:p>
      <w:pPr>
        <w:jc w:val="center"/>
      </w:pPr>
      <w:r>
        <w:rPr>
          <w:b/>
          <w:color w:val="005D90"/>
          <w:sz w:val="44"/>
        </w:rPr>
        <w:t>B?O C?O D? ?N</w:t>
      </w:r>
    </w:p>
    <w:p>
      <w:pPr>
        <w:jc w:val="center"/>
      </w:pPr>
      <w:r>
        <w:rPr>
          <w:b/>
          <w:sz w:val="32"/>
        </w:rPr>
        <w:t>H? th?ng qu?n l? b?n v? t?u nh? ga</w:t>
      </w:r>
    </w:p>
    <w:p>
      <w:pPr>
        <w:jc w:val="center"/>
      </w:pPr>
      <w:r>
        <w:rPr>
          <w:b/>
        </w:rPr>
        <w:t>D? ?n: BanVeTauNhaGa</w:t>
      </w:r>
      <w:r>
        <w:br/>
        <w:t>N?n t?ng: Java Swing + SQL Server + Maven</w:t>
      </w:r>
      <w:r>
        <w:br/>
        <w:t>Ng?y l?p b?o c?o: 10/05/2026</w:t>
      </w:r>
    </w:p>
    <w:p>
      <w:r>
        <w:br/>
        <w:br/>
      </w:r>
    </w:p>
    <w:p>
      <w:pPr>
        <w:jc w:val="center"/>
      </w:pPr>
      <w:r>
        <w:rPr>
          <w:i/>
        </w:rPr>
        <w:t>Ng??i th?c hi?n: ........................................</w:t>
      </w:r>
    </w:p>
    <w:p>
      <w:r>
        <w:br w:type="page"/>
      </w:r>
    </w:p>
    <w:p>
      <w:pPr>
        <w:pStyle w:val="Heading1"/>
      </w:pPr>
      <w:r>
        <w:t>1. T?ng quan d? ?n</w:t>
      </w:r>
    </w:p>
    <w:p>
      <w:r>
        <w:t>BanVeTauNhaGa l? ?ng d?ng desktop ph?c v? nghi?p v? qu?n l? b?n v? t?u t?i nh? ga. H? th?ng ???c x?y d?ng b?ng Java Swing, t? ch?c theo c?c l?p giao di?n, DAO truy c?p d? li?u, entity m? h?nh h?a b?ng d? li?u v? c? s? d? li?u SQL Server.</w:t>
      </w:r>
    </w:p>
    <w:p>
      <w:r>
        <w:t>M?c ti?u ch?nh c?a d? ?n l? h? tr? nh?n vi?n nh? ga thao t?c b?n v?, qu?n l? v?, h?a ??n, l?ch ch?y, tuy?n, ?o?n t?u, toa, gh?, kh?ch h?ng, nh?n vi?n, gi? v? v? khuy?n m?i trong m?t giao di?n th?ng nh?t.</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005D90"/>
          </w:tcPr>
          <w:p>
            <w:r/>
            <w:r>
              <w:rPr>
                <w:b/>
                <w:color w:val="FFFFFF"/>
              </w:rPr>
              <w:t>H?ng m?c</w:t>
            </w:r>
          </w:p>
        </w:tc>
        <w:tc>
          <w:tcPr>
            <w:tcW w:type="dxa" w:w="4824"/>
            <w:vAlign w:val="center"/>
            <w:shd w:fill="005D90"/>
          </w:tcPr>
          <w:p>
            <w:r/>
            <w:r>
              <w:rPr>
                <w:b/>
                <w:color w:val="FFFFFF"/>
              </w:rPr>
              <w:t>Th?ng tin</w:t>
            </w:r>
          </w:p>
        </w:tc>
      </w:tr>
      <w:tr>
        <w:tc>
          <w:tcPr>
            <w:tcW w:type="dxa" w:w="4824"/>
            <w:vAlign w:val="center"/>
          </w:tcPr>
          <w:p>
            <w:r/>
            <w:r>
              <w:rPr>
                <w:b w:val="0"/>
              </w:rPr>
              <w:t>T?n artifact</w:t>
            </w:r>
          </w:p>
        </w:tc>
        <w:tc>
          <w:tcPr>
            <w:tcW w:type="dxa" w:w="4824"/>
            <w:vAlign w:val="center"/>
          </w:tcPr>
          <w:p>
            <w:r/>
            <w:r>
              <w:rPr>
                <w:b w:val="0"/>
              </w:rPr>
              <w:t>BanVeTauNhaGa</w:t>
            </w:r>
          </w:p>
        </w:tc>
      </w:tr>
      <w:tr>
        <w:tc>
          <w:tcPr>
            <w:tcW w:type="dxa" w:w="4824"/>
            <w:vAlign w:val="center"/>
          </w:tcPr>
          <w:p>
            <w:r/>
            <w:r>
              <w:rPr>
                <w:b w:val="0"/>
              </w:rPr>
              <w:t>Ng?n ng?/ch?y ch?nh</w:t>
            </w:r>
          </w:p>
        </w:tc>
        <w:tc>
          <w:tcPr>
            <w:tcW w:type="dxa" w:w="4824"/>
            <w:vAlign w:val="center"/>
          </w:tcPr>
          <w:p>
            <w:r/>
            <w:r>
              <w:rPr>
                <w:b w:val="0"/>
              </w:rPr>
              <w:t>Java 17, Swing</w:t>
            </w:r>
          </w:p>
        </w:tc>
      </w:tr>
      <w:tr>
        <w:tc>
          <w:tcPr>
            <w:tcW w:type="dxa" w:w="4824"/>
            <w:vAlign w:val="center"/>
          </w:tcPr>
          <w:p>
            <w:r/>
            <w:r>
              <w:rPr>
                <w:b w:val="0"/>
              </w:rPr>
              <w:t>C? s? d? li?u</w:t>
            </w:r>
          </w:p>
        </w:tc>
        <w:tc>
          <w:tcPr>
            <w:tcW w:type="dxa" w:w="4824"/>
            <w:vAlign w:val="center"/>
          </w:tcPr>
          <w:p>
            <w:r/>
            <w:r>
              <w:rPr>
                <w:b w:val="0"/>
              </w:rPr>
              <w:t>Microsoft SQL Server - BanVeTauNhaGa</w:t>
            </w:r>
          </w:p>
        </w:tc>
      </w:tr>
      <w:tr>
        <w:tc>
          <w:tcPr>
            <w:tcW w:type="dxa" w:w="4824"/>
            <w:vAlign w:val="center"/>
          </w:tcPr>
          <w:p>
            <w:r/>
            <w:r>
              <w:rPr>
                <w:b w:val="0"/>
              </w:rPr>
              <w:t>C?ch build</w:t>
            </w:r>
          </w:p>
        </w:tc>
        <w:tc>
          <w:tcPr>
            <w:tcW w:type="dxa" w:w="4824"/>
            <w:vAlign w:val="center"/>
          </w:tcPr>
          <w:p>
            <w:r/>
            <w:r>
              <w:rPr>
                <w:b w:val="0"/>
              </w:rPr>
              <w:t>Maven, main class com.Main</w:t>
            </w:r>
          </w:p>
        </w:tc>
      </w:tr>
      <w:tr>
        <w:tc>
          <w:tcPr>
            <w:tcW w:type="dxa" w:w="4824"/>
            <w:vAlign w:val="center"/>
          </w:tcPr>
          <w:p>
            <w:r/>
            <w:r>
              <w:rPr>
                <w:b w:val="0"/>
              </w:rPr>
              <w:t>S? file Java kh?o s?t</w:t>
            </w:r>
          </w:p>
        </w:tc>
        <w:tc>
          <w:tcPr>
            <w:tcW w:type="dxa" w:w="4824"/>
            <w:vAlign w:val="center"/>
          </w:tcPr>
          <w:p>
            <w:r/>
            <w:r>
              <w:rPr>
                <w:b w:val="0"/>
              </w:rPr>
              <w:t>113 file</w:t>
            </w:r>
          </w:p>
        </w:tc>
      </w:tr>
      <w:tr>
        <w:tc>
          <w:tcPr>
            <w:tcW w:type="dxa" w:w="4824"/>
            <w:vAlign w:val="center"/>
          </w:tcPr>
          <w:p>
            <w:r/>
            <w:r>
              <w:rPr>
                <w:b w:val="0"/>
              </w:rPr>
              <w:t>S? module UI</w:t>
            </w:r>
          </w:p>
        </w:tc>
        <w:tc>
          <w:tcPr>
            <w:tcW w:type="dxa" w:w="4824"/>
            <w:vAlign w:val="center"/>
          </w:tcPr>
          <w:p>
            <w:r/>
            <w:r>
              <w:rPr>
                <w:b w:val="0"/>
              </w:rPr>
              <w:t>63 file trong com.modules</w:t>
            </w:r>
          </w:p>
        </w:tc>
      </w:tr>
      <w:tr>
        <w:tc>
          <w:tcPr>
            <w:tcW w:type="dxa" w:w="4824"/>
            <w:vAlign w:val="center"/>
          </w:tcPr>
          <w:p>
            <w:r/>
            <w:r>
              <w:rPr>
                <w:b w:val="0"/>
              </w:rPr>
              <w:t>S? DAO</w:t>
            </w:r>
          </w:p>
        </w:tc>
        <w:tc>
          <w:tcPr>
            <w:tcW w:type="dxa" w:w="4824"/>
            <w:vAlign w:val="center"/>
          </w:tcPr>
          <w:p>
            <w:r/>
            <w:r>
              <w:rPr>
                <w:b w:val="0"/>
              </w:rPr>
              <w:t>21 file trong com.dao</w:t>
            </w:r>
          </w:p>
        </w:tc>
      </w:tr>
      <w:tr>
        <w:tc>
          <w:tcPr>
            <w:tcW w:type="dxa" w:w="4824"/>
            <w:vAlign w:val="center"/>
          </w:tcPr>
          <w:p>
            <w:r/>
            <w:r>
              <w:rPr>
                <w:b w:val="0"/>
              </w:rPr>
              <w:t>S? entity</w:t>
            </w:r>
          </w:p>
        </w:tc>
        <w:tc>
          <w:tcPr>
            <w:tcW w:type="dxa" w:w="4824"/>
            <w:vAlign w:val="center"/>
          </w:tcPr>
          <w:p>
            <w:r/>
            <w:r>
              <w:rPr>
                <w:b w:val="0"/>
              </w:rPr>
              <w:t>21 file trong com.entity</w:t>
            </w:r>
          </w:p>
        </w:tc>
      </w:tr>
    </w:tbl>
    <w:p>
      <w:pPr>
        <w:pStyle w:val="Heading1"/>
      </w:pPr>
      <w:r>
        <w:t>2. C?ng ngh? s? d?ng</w:t>
      </w:r>
    </w:p>
    <w:p>
      <w:pPr>
        <w:pStyle w:val="ListBullet"/>
      </w:pPr>
      <w:r>
        <w:t>Java 17 v? Java Swing ?? x?y d?ng ?ng d?ng desktop.</w:t>
      </w:r>
    </w:p>
    <w:p>
      <w:pPr>
        <w:pStyle w:val="ListBullet"/>
      </w:pPr>
      <w:r>
        <w:t>JDBC k?t n?i SQL Server th?ng qua mssql-jdbc.</w:t>
      </w:r>
    </w:p>
    <w:p>
      <w:pPr>
        <w:pStyle w:val="ListBullet"/>
      </w:pPr>
      <w:r>
        <w:t>Maven qu?n l? build, dependency v? ??ng g?i JAR.</w:t>
      </w:r>
    </w:p>
    <w:p>
      <w:pPr>
        <w:pStyle w:val="ListBullet"/>
      </w:pPr>
      <w:r>
        <w:t>FlatLaf/FlatLaf Extras h? tr? giao di?n Swing hi?n ??i.</w:t>
      </w:r>
    </w:p>
    <w:p>
      <w:pPr>
        <w:pStyle w:val="ListBullet"/>
      </w:pPr>
      <w:r>
        <w:t>JCalendar h? tr? ch?n ng?y gi? trong c?c form nghi?p v?.</w:t>
      </w:r>
    </w:p>
    <w:p>
      <w:pPr>
        <w:pStyle w:val="ListBullet"/>
      </w:pPr>
      <w:r>
        <w:t>JFreeChart ph?c v? th?ng k? v? bi?u ?? doanh thu.</w:t>
      </w:r>
    </w:p>
    <w:p>
      <w:pPr>
        <w:pStyle w:val="ListBullet"/>
      </w:pPr>
      <w:r>
        <w:t>Apache POI ph?c v? xu?t d? li?u Excel khi c?n b?o c?o.</w:t>
      </w:r>
    </w:p>
    <w:p>
      <w:pPr>
        <w:pStyle w:val="ListBullet"/>
      </w:pPr>
      <w:r>
        <w:t>java-dotenv h? tr? c?u h?nh m?i tr??ng k?t n?i database.</w:t>
      </w:r>
    </w:p>
    <w:p>
      <w:pPr>
        <w:pStyle w:val="Heading1"/>
      </w:pPr>
      <w:r>
        <w:t>3. Ki?n tr?c t?ng th?</w:t>
      </w:r>
    </w:p>
    <w:p>
      <w:r>
        <w:t>D? ?n ???c t? ch?c theo h??ng ph?n l?p r? r?ng: l?p giao di?n trong modules, l?p truy c?p d? li?u trong dao, l?p m? h?nh d? li?u trong entity, enum cho c?c tr?ng th?i/lo?i d? li?u c? ??nh v? connectDB ph? tr?ch k?t n?i c? s? d? li?u.</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005D90"/>
          </w:tcPr>
          <w:p>
            <w:r/>
            <w:r>
              <w:rPr>
                <w:b/>
                <w:color w:val="FFFFFF"/>
              </w:rPr>
              <w:t>Th?nh ph?n</w:t>
            </w:r>
          </w:p>
        </w:tc>
        <w:tc>
          <w:tcPr>
            <w:tcW w:type="dxa" w:w="4824"/>
            <w:vAlign w:val="center"/>
            <w:shd w:fill="005D90"/>
          </w:tcPr>
          <w:p>
            <w:r/>
            <w:r>
              <w:rPr>
                <w:b/>
                <w:color w:val="FFFFFF"/>
              </w:rPr>
              <w:t>Vai tr?</w:t>
            </w:r>
          </w:p>
        </w:tc>
      </w:tr>
      <w:tr>
        <w:tc>
          <w:tcPr>
            <w:tcW w:type="dxa" w:w="4824"/>
            <w:vAlign w:val="center"/>
          </w:tcPr>
          <w:p>
            <w:r/>
            <w:r>
              <w:rPr>
                <w:b w:val="0"/>
              </w:rPr>
              <w:t>com.Main</w:t>
            </w:r>
          </w:p>
        </w:tc>
        <w:tc>
          <w:tcPr>
            <w:tcW w:type="dxa" w:w="4824"/>
            <w:vAlign w:val="center"/>
          </w:tcPr>
          <w:p>
            <w:r/>
            <w:r>
              <w:rPr>
                <w:b w:val="0"/>
              </w:rPr>
              <w:t>?i?m kh?i ch?y ?ng d?ng, thi?t l?p giao di?n ch?nh.</w:t>
            </w:r>
          </w:p>
        </w:tc>
      </w:tr>
      <w:tr>
        <w:tc>
          <w:tcPr>
            <w:tcW w:type="dxa" w:w="4824"/>
            <w:vAlign w:val="center"/>
          </w:tcPr>
          <w:p>
            <w:r/>
            <w:r>
              <w:rPr>
                <w:b w:val="0"/>
              </w:rPr>
              <w:t>com.modules</w:t>
            </w:r>
          </w:p>
        </w:tc>
        <w:tc>
          <w:tcPr>
            <w:tcW w:type="dxa" w:w="4824"/>
            <w:vAlign w:val="center"/>
          </w:tcPr>
          <w:p>
            <w:r/>
            <w:r>
              <w:rPr>
                <w:b w:val="0"/>
              </w:rPr>
              <w:t>C?c m?n h?nh ch?c n?ng: b?n v?, qu?n l? v?, h?a ??n, nh?n vi?n, th?ng k?...</w:t>
            </w:r>
          </w:p>
        </w:tc>
      </w:tr>
      <w:tr>
        <w:tc>
          <w:tcPr>
            <w:tcW w:type="dxa" w:w="4824"/>
            <w:vAlign w:val="center"/>
          </w:tcPr>
          <w:p>
            <w:r/>
            <w:r>
              <w:rPr>
                <w:b w:val="0"/>
              </w:rPr>
              <w:t>com.dao</w:t>
            </w:r>
          </w:p>
        </w:tc>
        <w:tc>
          <w:tcPr>
            <w:tcW w:type="dxa" w:w="4824"/>
            <w:vAlign w:val="center"/>
          </w:tcPr>
          <w:p>
            <w:r/>
            <w:r>
              <w:rPr>
                <w:b w:val="0"/>
              </w:rPr>
              <w:t>??ng g?i truy v?n JDBC v? thao t?c CRUD v?i SQL Server.</w:t>
            </w:r>
          </w:p>
        </w:tc>
      </w:tr>
      <w:tr>
        <w:tc>
          <w:tcPr>
            <w:tcW w:type="dxa" w:w="4824"/>
            <w:vAlign w:val="center"/>
          </w:tcPr>
          <w:p>
            <w:r/>
            <w:r>
              <w:rPr>
                <w:b w:val="0"/>
              </w:rPr>
              <w:t>com.entity</w:t>
            </w:r>
          </w:p>
        </w:tc>
        <w:tc>
          <w:tcPr>
            <w:tcW w:type="dxa" w:w="4824"/>
            <w:vAlign w:val="center"/>
          </w:tcPr>
          <w:p>
            <w:r/>
            <w:r>
              <w:rPr>
                <w:b w:val="0"/>
              </w:rPr>
              <w:t>Bi?u di?n d? li?u nghi?p v? t??ng ?ng c?c b?ng database.</w:t>
            </w:r>
          </w:p>
        </w:tc>
      </w:tr>
      <w:tr>
        <w:tc>
          <w:tcPr>
            <w:tcW w:type="dxa" w:w="4824"/>
            <w:vAlign w:val="center"/>
          </w:tcPr>
          <w:p>
            <w:r/>
            <w:r>
              <w:rPr>
                <w:b w:val="0"/>
              </w:rPr>
              <w:t>com.enums</w:t>
            </w:r>
          </w:p>
        </w:tc>
        <w:tc>
          <w:tcPr>
            <w:tcW w:type="dxa" w:w="4824"/>
            <w:vAlign w:val="center"/>
          </w:tcPr>
          <w:p>
            <w:r/>
            <w:r>
              <w:rPr>
                <w:b w:val="0"/>
              </w:rPr>
              <w:t>Khai b?o vai tr?, lo?i gh?, tr?ng th?i v?, tr?ng th?i nh?n vi?n.</w:t>
            </w:r>
          </w:p>
        </w:tc>
      </w:tr>
      <w:tr>
        <w:tc>
          <w:tcPr>
            <w:tcW w:type="dxa" w:w="4824"/>
            <w:vAlign w:val="center"/>
          </w:tcPr>
          <w:p>
            <w:r/>
            <w:r>
              <w:rPr>
                <w:b w:val="0"/>
              </w:rPr>
              <w:t>com.connectDB</w:t>
            </w:r>
          </w:p>
        </w:tc>
        <w:tc>
          <w:tcPr>
            <w:tcW w:type="dxa" w:w="4824"/>
            <w:vAlign w:val="center"/>
          </w:tcPr>
          <w:p>
            <w:r/>
            <w:r>
              <w:rPr>
                <w:b w:val="0"/>
              </w:rPr>
              <w:t>Qu?n l? k?t n?i t?i SQL Server.</w:t>
            </w:r>
          </w:p>
        </w:tc>
      </w:tr>
      <w:tr>
        <w:tc>
          <w:tcPr>
            <w:tcW w:type="dxa" w:w="4824"/>
            <w:vAlign w:val="center"/>
          </w:tcPr>
          <w:p>
            <w:r/>
            <w:r>
              <w:rPr>
                <w:b w:val="0"/>
              </w:rPr>
              <w:t>src/main/resources</w:t>
            </w:r>
          </w:p>
        </w:tc>
        <w:tc>
          <w:tcPr>
            <w:tcW w:type="dxa" w:w="4824"/>
            <w:vAlign w:val="center"/>
          </w:tcPr>
          <w:p>
            <w:r/>
            <w:r>
              <w:rPr>
                <w:b w:val="0"/>
              </w:rPr>
              <w:t>Ch?a ?nh giao di?n, t?i li?u v? script SQL kh?i t?o d? li?u.</w:t>
            </w:r>
          </w:p>
        </w:tc>
      </w:tr>
    </w:tbl>
    <w:p>
      <w:pPr>
        <w:pStyle w:val="Heading1"/>
      </w:pPr>
      <w:r>
        <w:t>4. Ch?c n?ng ch?nh</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005D90"/>
          </w:tcPr>
          <w:p>
            <w:r/>
            <w:r>
              <w:rPr>
                <w:b/>
                <w:color w:val="FFFFFF"/>
              </w:rPr>
              <w:t>Ch?c n?ng</w:t>
            </w:r>
          </w:p>
        </w:tc>
        <w:tc>
          <w:tcPr>
            <w:tcW w:type="dxa" w:w="4824"/>
            <w:vAlign w:val="center"/>
            <w:shd w:fill="005D90"/>
          </w:tcPr>
          <w:p>
            <w:r/>
            <w:r>
              <w:rPr>
                <w:b/>
                <w:color w:val="FFFFFF"/>
              </w:rPr>
              <w:t>M? t?</w:t>
            </w:r>
          </w:p>
        </w:tc>
      </w:tr>
      <w:tr>
        <w:tc>
          <w:tcPr>
            <w:tcW w:type="dxa" w:w="4824"/>
            <w:vAlign w:val="center"/>
          </w:tcPr>
          <w:p>
            <w:r/>
            <w:r>
              <w:rPr>
                <w:b w:val="0"/>
              </w:rPr>
              <w:t>??ng nh?p v? ph?n quy?n</w:t>
            </w:r>
          </w:p>
        </w:tc>
        <w:tc>
          <w:tcPr>
            <w:tcW w:type="dxa" w:w="4824"/>
            <w:vAlign w:val="center"/>
          </w:tcPr>
          <w:p>
            <w:r/>
            <w:r>
              <w:rPr>
                <w:b w:val="0"/>
              </w:rPr>
              <w:t>H? tr? vai tr? nh?n vi?n b?n v?, ?i?u ph?i v? qu?n tr? theo enum VaiTro.</w:t>
            </w:r>
          </w:p>
        </w:tc>
      </w:tr>
      <w:tr>
        <w:tc>
          <w:tcPr>
            <w:tcW w:type="dxa" w:w="4824"/>
            <w:vAlign w:val="center"/>
          </w:tcPr>
          <w:p>
            <w:r/>
            <w:r>
              <w:rPr>
                <w:b w:val="0"/>
              </w:rPr>
              <w:t>B?n v? nhi?u b??c</w:t>
            </w:r>
          </w:p>
        </w:tc>
        <w:tc>
          <w:tcPr>
            <w:tcW w:type="dxa" w:w="4824"/>
            <w:vAlign w:val="center"/>
          </w:tcPr>
          <w:p>
            <w:r/>
            <w:r>
              <w:rPr>
                <w:b w:val="0"/>
              </w:rPr>
              <w:t>Lu?ng BanVeModule v? c?c BanVeStep*Module h? tr? ch?n h?nh tr?nh, l?ch, gh?, x?c nh?n v? thanh to?n.</w:t>
            </w:r>
          </w:p>
        </w:tc>
      </w:tr>
      <w:tr>
        <w:tc>
          <w:tcPr>
            <w:tcW w:type="dxa" w:w="4824"/>
            <w:vAlign w:val="center"/>
          </w:tcPr>
          <w:p>
            <w:r/>
            <w:r>
              <w:rPr>
                <w:b w:val="0"/>
              </w:rPr>
              <w:t>Qu?n l? v?</w:t>
            </w:r>
          </w:p>
        </w:tc>
        <w:tc>
          <w:tcPr>
            <w:tcW w:type="dxa" w:w="4824"/>
            <w:vAlign w:val="center"/>
          </w:tcPr>
          <w:p>
            <w:r/>
            <w:r>
              <w:rPr>
                <w:b w:val="0"/>
              </w:rPr>
              <w:t>Theo d?i tr?ng th?i v?, th?ng tin kh?ch h?ng, tuy?n, l?ch v? h? tr? ho?n/h?y v?.</w:t>
            </w:r>
          </w:p>
        </w:tc>
      </w:tr>
      <w:tr>
        <w:tc>
          <w:tcPr>
            <w:tcW w:type="dxa" w:w="4824"/>
            <w:vAlign w:val="center"/>
          </w:tcPr>
          <w:p>
            <w:r/>
            <w:r>
              <w:rPr>
                <w:b w:val="0"/>
              </w:rPr>
              <w:t>Qu?n l? h?a ??n</w:t>
            </w:r>
          </w:p>
        </w:tc>
        <w:tc>
          <w:tcPr>
            <w:tcW w:type="dxa" w:w="4824"/>
            <w:vAlign w:val="center"/>
          </w:tcPr>
          <w:p>
            <w:r/>
            <w:r>
              <w:rPr>
                <w:b w:val="0"/>
              </w:rPr>
              <w:t>L?u h?a ??n, chi ti?t h?a ??n v? gi? ti?n t?i th?i ?i?m b?n.</w:t>
            </w:r>
          </w:p>
        </w:tc>
      </w:tr>
      <w:tr>
        <w:tc>
          <w:tcPr>
            <w:tcW w:type="dxa" w:w="4824"/>
            <w:vAlign w:val="center"/>
          </w:tcPr>
          <w:p>
            <w:r/>
            <w:r>
              <w:rPr>
                <w:b w:val="0"/>
              </w:rPr>
              <w:t>Qu?n l? kh?ch h?ng/nh?n vi?n</w:t>
            </w:r>
          </w:p>
        </w:tc>
        <w:tc>
          <w:tcPr>
            <w:tcW w:type="dxa" w:w="4824"/>
            <w:vAlign w:val="center"/>
          </w:tcPr>
          <w:p>
            <w:r/>
            <w:r>
              <w:rPr>
                <w:b w:val="0"/>
              </w:rPr>
              <w:t>Th?m, s?a, t?m ki?m, l?c v? qu?n l? tr?ng th?i d? li?u ng??i d?ng.</w:t>
            </w:r>
          </w:p>
        </w:tc>
      </w:tr>
      <w:tr>
        <w:tc>
          <w:tcPr>
            <w:tcW w:type="dxa" w:w="4824"/>
            <w:vAlign w:val="center"/>
          </w:tcPr>
          <w:p>
            <w:r/>
            <w:r>
              <w:rPr>
                <w:b w:val="0"/>
              </w:rPr>
              <w:t>Qu?n l? v?n h?nh t?u</w:t>
            </w:r>
          </w:p>
        </w:tc>
        <w:tc>
          <w:tcPr>
            <w:tcW w:type="dxa" w:w="4824"/>
            <w:vAlign w:val="center"/>
          </w:tcPr>
          <w:p>
            <w:r/>
            <w:r>
              <w:rPr>
                <w:b w:val="0"/>
              </w:rPr>
              <w:t>Qu?n l? ga, tuy?n, ??u m?y, ?o?n t?u, toa t?u, gh? v? l?ch ch?y.</w:t>
            </w:r>
          </w:p>
        </w:tc>
      </w:tr>
      <w:tr>
        <w:tc>
          <w:tcPr>
            <w:tcW w:type="dxa" w:w="4824"/>
            <w:vAlign w:val="center"/>
          </w:tcPr>
          <w:p>
            <w:r/>
            <w:r>
              <w:rPr>
                <w:b w:val="0"/>
              </w:rPr>
              <w:t>Qu?n l? gi? v? khuy?n m?i</w:t>
            </w:r>
          </w:p>
        </w:tc>
        <w:tc>
          <w:tcPr>
            <w:tcW w:type="dxa" w:w="4824"/>
            <w:vAlign w:val="center"/>
          </w:tcPr>
          <w:p>
            <w:r/>
            <w:r>
              <w:rPr>
                <w:b w:val="0"/>
              </w:rPr>
              <w:t>Thi?t l?p k? gi?, chi ti?t gi?, khuy?n m?i v? ph?m vi ?p d?ng.</w:t>
            </w:r>
          </w:p>
        </w:tc>
      </w:tr>
      <w:tr>
        <w:tc>
          <w:tcPr>
            <w:tcW w:type="dxa" w:w="4824"/>
            <w:vAlign w:val="center"/>
          </w:tcPr>
          <w:p>
            <w:r/>
            <w:r>
              <w:rPr>
                <w:b w:val="0"/>
              </w:rPr>
              <w:t>Th?ng k?</w:t>
            </w:r>
          </w:p>
        </w:tc>
        <w:tc>
          <w:tcPr>
            <w:tcW w:type="dxa" w:w="4824"/>
            <w:vAlign w:val="center"/>
          </w:tcPr>
          <w:p>
            <w:r/>
            <w:r>
              <w:rPr>
                <w:b w:val="0"/>
              </w:rPr>
              <w:t>S? d?ng JFreeChart ?? tr?nh b?y s? li?u t?ng quan/doanh thu.</w:t>
            </w:r>
          </w:p>
        </w:tc>
      </w:tr>
    </w:tbl>
    <w:p>
      <w:pPr>
        <w:pStyle w:val="Heading1"/>
      </w:pPr>
      <w:r>
        <w:t>5. C? s? d? li?u</w:t>
      </w:r>
    </w:p>
    <w:p>
      <w:r>
        <w:t>Script SQL ch?nh n?m t?i src/main/resources/data/BanVeTauNhaGa_MSSQL.sql. C? s? d? li?u g?m c?c b?ng nghi?p v? ph?c v? b?n v?, v?n h?nh l?ch t?u, h?a ??n, kh?ch h?ng, nh?n vi?n, gi? v? khuy?n m?i.</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005D90"/>
          </w:tcPr>
          <w:p>
            <w:r/>
            <w:r>
              <w:rPr>
                <w:b/>
                <w:color w:val="FFFFFF"/>
              </w:rPr>
              <w:t>Nh?m b?ng</w:t>
            </w:r>
          </w:p>
        </w:tc>
        <w:tc>
          <w:tcPr>
            <w:tcW w:type="dxa" w:w="4824"/>
            <w:vAlign w:val="center"/>
            <w:shd w:fill="005D90"/>
          </w:tcPr>
          <w:p>
            <w:r/>
            <w:r>
              <w:rPr>
                <w:b/>
                <w:color w:val="FFFFFF"/>
              </w:rPr>
              <w:t>? ngh?a</w:t>
            </w:r>
          </w:p>
        </w:tc>
      </w:tr>
      <w:tr>
        <w:tc>
          <w:tcPr>
            <w:tcW w:type="dxa" w:w="4824"/>
            <w:vAlign w:val="center"/>
          </w:tcPr>
          <w:p>
            <w:r/>
            <w:r>
              <w:rPr>
                <w:b w:val="0"/>
              </w:rPr>
              <w:t>NhanVien</w:t>
            </w:r>
          </w:p>
        </w:tc>
        <w:tc>
          <w:tcPr>
            <w:tcW w:type="dxa" w:w="4824"/>
            <w:vAlign w:val="center"/>
          </w:tcPr>
          <w:p>
            <w:r/>
            <w:r>
              <w:rPr>
                <w:b w:val="0"/>
              </w:rPr>
              <w:t>Th?ng tin nh?n vi?n, vai tr? v? tr?ng th?i l?m vi?c.</w:t>
            </w:r>
          </w:p>
        </w:tc>
      </w:tr>
      <w:tr>
        <w:tc>
          <w:tcPr>
            <w:tcW w:type="dxa" w:w="4824"/>
            <w:vAlign w:val="center"/>
          </w:tcPr>
          <w:p>
            <w:r/>
            <w:r>
              <w:rPr>
                <w:b w:val="0"/>
              </w:rPr>
              <w:t>KhachHang</w:t>
            </w:r>
          </w:p>
        </w:tc>
        <w:tc>
          <w:tcPr>
            <w:tcW w:type="dxa" w:w="4824"/>
            <w:vAlign w:val="center"/>
          </w:tcPr>
          <w:p>
            <w:r/>
            <w:r>
              <w:rPr>
                <w:b w:val="0"/>
              </w:rPr>
              <w:t>Th?ng tin kh?ch h?ng mua v?.</w:t>
            </w:r>
          </w:p>
        </w:tc>
      </w:tr>
      <w:tr>
        <w:tc>
          <w:tcPr>
            <w:tcW w:type="dxa" w:w="4824"/>
            <w:vAlign w:val="center"/>
          </w:tcPr>
          <w:p>
            <w:r/>
            <w:r>
              <w:rPr>
                <w:b w:val="0"/>
              </w:rPr>
              <w:t>Ga, Tuyen</w:t>
            </w:r>
          </w:p>
        </w:tc>
        <w:tc>
          <w:tcPr>
            <w:tcW w:type="dxa" w:w="4824"/>
            <w:vAlign w:val="center"/>
          </w:tcPr>
          <w:p>
            <w:r/>
            <w:r>
              <w:rPr>
                <w:b w:val="0"/>
              </w:rPr>
              <w:t>Nh? ga v? tuy?n ???ng gi?a ga ?i/ga ??n.</w:t>
            </w:r>
          </w:p>
        </w:tc>
      </w:tr>
      <w:tr>
        <w:tc>
          <w:tcPr>
            <w:tcW w:type="dxa" w:w="4824"/>
            <w:vAlign w:val="center"/>
          </w:tcPr>
          <w:p>
            <w:r/>
            <w:r>
              <w:rPr>
                <w:b w:val="0"/>
              </w:rPr>
              <w:t>DauMay, DoanTau, ToaTau, Ghe</w:t>
            </w:r>
          </w:p>
        </w:tc>
        <w:tc>
          <w:tcPr>
            <w:tcW w:type="dxa" w:w="4824"/>
            <w:vAlign w:val="center"/>
          </w:tcPr>
          <w:p>
            <w:r/>
            <w:r>
              <w:rPr>
                <w:b w:val="0"/>
              </w:rPr>
              <w:t>C?u h?nh ?o?n t?u, toa v? gh?/gi??ng.</w:t>
            </w:r>
          </w:p>
        </w:tc>
      </w:tr>
      <w:tr>
        <w:tc>
          <w:tcPr>
            <w:tcW w:type="dxa" w:w="4824"/>
            <w:vAlign w:val="center"/>
          </w:tcPr>
          <w:p>
            <w:r/>
            <w:r>
              <w:rPr>
                <w:b w:val="0"/>
              </w:rPr>
              <w:t>Lich</w:t>
            </w:r>
          </w:p>
        </w:tc>
        <w:tc>
          <w:tcPr>
            <w:tcW w:type="dxa" w:w="4824"/>
            <w:vAlign w:val="center"/>
          </w:tcPr>
          <w:p>
            <w:r/>
            <w:r>
              <w:rPr>
                <w:b w:val="0"/>
              </w:rPr>
              <w:t>L?ch ch?y t?u, th?i gian b?t ??u v? th?i gian ch?y.</w:t>
            </w:r>
          </w:p>
        </w:tc>
      </w:tr>
      <w:tr>
        <w:tc>
          <w:tcPr>
            <w:tcW w:type="dxa" w:w="4824"/>
            <w:vAlign w:val="center"/>
          </w:tcPr>
          <w:p>
            <w:r/>
            <w:r>
              <w:rPr>
                <w:b w:val="0"/>
              </w:rPr>
              <w:t>Gia, ChiTietGia</w:t>
            </w:r>
          </w:p>
        </w:tc>
        <w:tc>
          <w:tcPr>
            <w:tcW w:type="dxa" w:w="4824"/>
            <w:vAlign w:val="center"/>
          </w:tcPr>
          <w:p>
            <w:r/>
            <w:r>
              <w:rPr>
                <w:b w:val="0"/>
              </w:rPr>
              <w:t>K? gi? v? gi? ni?m y?t theo tuy?n/lo?i gh?.</w:t>
            </w:r>
          </w:p>
        </w:tc>
      </w:tr>
      <w:tr>
        <w:tc>
          <w:tcPr>
            <w:tcW w:type="dxa" w:w="4824"/>
            <w:vAlign w:val="center"/>
          </w:tcPr>
          <w:p>
            <w:r/>
            <w:r>
              <w:rPr>
                <w:b w:val="0"/>
              </w:rPr>
              <w:t>KhuyenMai, ChiTietKhuyenMai, ApDungKM</w:t>
            </w:r>
          </w:p>
        </w:tc>
        <w:tc>
          <w:tcPr>
            <w:tcW w:type="dxa" w:w="4824"/>
            <w:vAlign w:val="center"/>
          </w:tcPr>
          <w:p>
            <w:r/>
            <w:r>
              <w:rPr>
                <w:b w:val="0"/>
              </w:rPr>
              <w:t>Th?ng tin khuy?n m?i v? quan h? ?p d?ng.</w:t>
            </w:r>
          </w:p>
        </w:tc>
      </w:tr>
      <w:tr>
        <w:tc>
          <w:tcPr>
            <w:tcW w:type="dxa" w:w="4824"/>
            <w:vAlign w:val="center"/>
          </w:tcPr>
          <w:p>
            <w:r/>
            <w:r>
              <w:rPr>
                <w:b w:val="0"/>
              </w:rPr>
              <w:t>Ve, HoaDon, ChiTietHoaDon</w:t>
            </w:r>
          </w:p>
        </w:tc>
        <w:tc>
          <w:tcPr>
            <w:tcW w:type="dxa" w:w="4824"/>
            <w:vAlign w:val="center"/>
          </w:tcPr>
          <w:p>
            <w:r/>
            <w:r>
              <w:rPr>
                <w:b w:val="0"/>
              </w:rPr>
              <w:t>V?, h?a ??n v? chi ti?t h?a ??n li?n k?t v?.</w:t>
            </w:r>
          </w:p>
        </w:tc>
      </w:tr>
      <w:tr>
        <w:tc>
          <w:tcPr>
            <w:tcW w:type="dxa" w:w="4824"/>
            <w:vAlign w:val="center"/>
          </w:tcPr>
          <w:p>
            <w:r/>
            <w:r>
              <w:rPr>
                <w:b w:val="0"/>
              </w:rPr>
              <w:t>GiuCho</w:t>
            </w:r>
          </w:p>
        </w:tc>
        <w:tc>
          <w:tcPr>
            <w:tcW w:type="dxa" w:w="4824"/>
            <w:vAlign w:val="center"/>
          </w:tcPr>
          <w:p>
            <w:r/>
            <w:r>
              <w:rPr>
                <w:b w:val="0"/>
              </w:rPr>
              <w:t>Gi? ch? t?m th?i khi thao t?c b?n v?.</w:t>
            </w:r>
          </w:p>
        </w:tc>
      </w:tr>
    </w:tbl>
    <w:p>
      <w:pPr>
        <w:pStyle w:val="Heading1"/>
      </w:pPr>
      <w:r>
        <w:t>6. Thi?t k? giao di?n</w:t>
      </w:r>
    </w:p>
    <w:p>
      <w:r>
        <w:t>Giao di?n d?ng phong c?ch Azure Rail/Notion-like v?i design token t?p trung trong NotionTheme v? AppColors. M?u ch? ??o l? xanh #005D90, n?n s?ng, vi?n nh?, typography r? r?ng v? ?u ti?n validation inline thay v? h?p tho?i l?i r?i r?c.</w:t>
      </w:r>
    </w:p>
    <w:p>
      <w:pPr>
        <w:pStyle w:val="ListBullet"/>
      </w:pPr>
      <w:r>
        <w:t>Main frame ch?y t?i ?a h?a, k?ch th??c t?i thi?u 1024x700.</w:t>
      </w:r>
    </w:p>
    <w:p>
      <w:pPr>
        <w:pStyle w:val="ListBullet"/>
      </w:pPr>
      <w:r>
        <w:t>C?c m?n h?nh qu?n l? d?ng b?ng d? li?u, thanh l?c/t?m ki?m v? ph?n trang t? ??ng.</w:t>
      </w:r>
    </w:p>
    <w:p>
      <w:pPr>
        <w:pStyle w:val="ListBullet"/>
      </w:pPr>
      <w:r>
        <w:t>Dialog nh?p li?u d?ng l?i inline, vi?n ?? v? t? ??ng focus tr??ng l?i.</w:t>
      </w:r>
    </w:p>
    <w:p>
      <w:pPr>
        <w:pStyle w:val="ListBullet"/>
      </w:pPr>
      <w:r>
        <w:t>Icon ???c v? b?ng Java2D qua LineIcons, ?nh l?n ??t trong src/main/resources/images.</w:t>
      </w:r>
    </w:p>
    <w:p>
      <w:pPr>
        <w:pStyle w:val="ListBullet"/>
      </w:pPr>
      <w:r>
        <w:t>C?c module UI tri?n khai AppModule ?? d? g?n v?o menu/chuy?n m?n h?nh.</w:t>
      </w:r>
    </w:p>
    <w:p>
      <w:pPr>
        <w:pStyle w:val="Heading1"/>
      </w:pPr>
      <w:r>
        <w:t>7. Lu?ng b?n v? ?? xu?t</w:t>
      </w:r>
    </w:p>
    <w:p>
      <w:r>
        <w:t>1. Nh?n vi?n ??ng nh?p h? th?ng.</w:t>
      </w:r>
    </w:p>
    <w:p>
      <w:r>
        <w:t>2. Ch?n ga ?i, ga ??n, ng?y ?i v? t?m l?ch ph? h?p.</w:t>
      </w:r>
    </w:p>
    <w:p>
      <w:r>
        <w:t>3. Ch?n chuy?n t?u, toa v? gh? c?n tr?ng.</w:t>
      </w:r>
    </w:p>
    <w:p>
      <w:r>
        <w:t>4. Nh?p ho?c ch?n th?ng tin kh?ch h?ng.</w:t>
      </w:r>
    </w:p>
    <w:p>
      <w:r>
        <w:t>5. T?nh gi? theo tuy?n, lo?i gh?, k? gi? v? khuy?n m?i n?u c?.</w:t>
      </w:r>
    </w:p>
    <w:p>
      <w:r>
        <w:t>6. X?c nh?n h?a ??n v? ch?n ph??ng th?c thanh to?n ti?n m?t/chuy?n kho?n.</w:t>
      </w:r>
    </w:p>
    <w:p>
      <w:r>
        <w:t>7. L?u v?, chi ti?t h?a ??n v? c?p nh?t tr?ng th?i gh?/v?.</w:t>
      </w:r>
    </w:p>
    <w:p>
      <w:pPr>
        <w:pStyle w:val="Heading1"/>
      </w:pPr>
      <w:r>
        <w:t>8. ??nh gi? hi?n tr?ng</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005D90"/>
          </w:tcPr>
          <w:p>
            <w:r/>
            <w:r>
              <w:rPr>
                <w:b/>
                <w:color w:val="FFFFFF"/>
              </w:rPr>
              <w:t>?i?m m?nh</w:t>
            </w:r>
          </w:p>
        </w:tc>
        <w:tc>
          <w:tcPr>
            <w:tcW w:type="dxa" w:w="4824"/>
            <w:vAlign w:val="center"/>
            <w:shd w:fill="005D90"/>
          </w:tcPr>
          <w:p>
            <w:r/>
            <w:r>
              <w:rPr>
                <w:b/>
                <w:color w:val="FFFFFF"/>
              </w:rPr>
              <w:t>Ghi ch?</w:t>
            </w:r>
          </w:p>
        </w:tc>
      </w:tr>
      <w:tr>
        <w:tc>
          <w:tcPr>
            <w:tcW w:type="dxa" w:w="4824"/>
            <w:vAlign w:val="center"/>
          </w:tcPr>
          <w:p>
            <w:r/>
            <w:r>
              <w:rPr>
                <w:b w:val="0"/>
              </w:rPr>
              <w:t>T? ch?c code r? t?ng</w:t>
            </w:r>
          </w:p>
        </w:tc>
        <w:tc>
          <w:tcPr>
            <w:tcW w:type="dxa" w:w="4824"/>
            <w:vAlign w:val="center"/>
          </w:tcPr>
          <w:p>
            <w:r/>
            <w:r>
              <w:rPr>
                <w:b w:val="0"/>
              </w:rPr>
              <w:t>T?ch modules, dao, entity, enums gi?p d? b?o tr?.</w:t>
            </w:r>
          </w:p>
        </w:tc>
      </w:tr>
      <w:tr>
        <w:tc>
          <w:tcPr>
            <w:tcW w:type="dxa" w:w="4824"/>
            <w:vAlign w:val="center"/>
          </w:tcPr>
          <w:p>
            <w:r/>
            <w:r>
              <w:rPr>
                <w:b w:val="0"/>
              </w:rPr>
              <w:t>Ph?m vi nghi?p v? r?ng</w:t>
            </w:r>
          </w:p>
        </w:tc>
        <w:tc>
          <w:tcPr>
            <w:tcW w:type="dxa" w:w="4824"/>
            <w:vAlign w:val="center"/>
          </w:tcPr>
          <w:p>
            <w:r/>
            <w:r>
              <w:rPr>
                <w:b w:val="0"/>
              </w:rPr>
              <w:t>Bao ph? b?n v?, h?a ??n, v?n h?nh t?u, gi?, khuy?n m?i, th?ng k?.</w:t>
            </w:r>
          </w:p>
        </w:tc>
      </w:tr>
      <w:tr>
        <w:tc>
          <w:tcPr>
            <w:tcW w:type="dxa" w:w="4824"/>
            <w:vAlign w:val="center"/>
          </w:tcPr>
          <w:p>
            <w:r/>
            <w:r>
              <w:rPr>
                <w:b w:val="0"/>
              </w:rPr>
              <w:t>Thi?t k? UI th?ng nh?t</w:t>
            </w:r>
          </w:p>
        </w:tc>
        <w:tc>
          <w:tcPr>
            <w:tcW w:type="dxa" w:w="4824"/>
            <w:vAlign w:val="center"/>
          </w:tcPr>
          <w:p>
            <w:r/>
            <w:r>
              <w:rPr>
                <w:b w:val="0"/>
              </w:rPr>
              <w:t>C? design token, module pattern v? ghi ch? ki?n tr?c UI.</w:t>
            </w:r>
          </w:p>
        </w:tc>
      </w:tr>
      <w:tr>
        <w:tc>
          <w:tcPr>
            <w:tcW w:type="dxa" w:w="4824"/>
            <w:vAlign w:val="center"/>
          </w:tcPr>
          <w:p>
            <w:r/>
            <w:r>
              <w:rPr>
                <w:b w:val="0"/>
              </w:rPr>
              <w:t>Database t??ng ??i ??y ??</w:t>
            </w:r>
          </w:p>
        </w:tc>
        <w:tc>
          <w:tcPr>
            <w:tcW w:type="dxa" w:w="4824"/>
            <w:vAlign w:val="center"/>
          </w:tcPr>
          <w:p>
            <w:r/>
            <w:r>
              <w:rPr>
                <w:b w:val="0"/>
              </w:rPr>
              <w:t>C? c?c b?ng ch?nh v? quan h? ph?c v? nghi?p v? b?n v?.</w:t>
            </w:r>
          </w:p>
        </w:tc>
      </w:tr>
    </w:tbl>
    <w:tbl>
      <w:tblPr>
        <w:tblStyle w:val="TableGrid"/>
        <w:tblW w:type="auto" w:w="0"/>
        <w:jc w:val="center"/>
        <w:tblLook w:firstColumn="1" w:firstRow="1" w:lastColumn="0" w:lastRow="0" w:noHBand="0" w:noVBand="1" w:val="04A0"/>
      </w:tblPr>
      <w:tblGrid>
        <w:gridCol w:w="4824"/>
        <w:gridCol w:w="4824"/>
      </w:tblGrid>
      <w:tr>
        <w:tc>
          <w:tcPr>
            <w:tcW w:type="dxa" w:w="4824"/>
            <w:vAlign w:val="center"/>
            <w:shd w:fill="005D90"/>
          </w:tcPr>
          <w:p>
            <w:r/>
            <w:r>
              <w:rPr>
                <w:b/>
                <w:color w:val="FFFFFF"/>
              </w:rPr>
              <w:t>R?i ro/H?n ch?</w:t>
            </w:r>
          </w:p>
        </w:tc>
        <w:tc>
          <w:tcPr>
            <w:tcW w:type="dxa" w:w="4824"/>
            <w:vAlign w:val="center"/>
            <w:shd w:fill="005D90"/>
          </w:tcPr>
          <w:p>
            <w:r/>
            <w:r>
              <w:rPr>
                <w:b/>
                <w:color w:val="FFFFFF"/>
              </w:rPr>
              <w:t>Khuy?n ngh?</w:t>
            </w:r>
          </w:p>
        </w:tc>
      </w:tr>
      <w:tr>
        <w:tc>
          <w:tcPr>
            <w:tcW w:type="dxa" w:w="4824"/>
            <w:vAlign w:val="center"/>
          </w:tcPr>
          <w:p>
            <w:r/>
            <w:r>
              <w:rPr>
                <w:b w:val="0"/>
              </w:rPr>
              <w:t>Ph? thu?c SQL Server local</w:t>
            </w:r>
          </w:p>
        </w:tc>
        <w:tc>
          <w:tcPr>
            <w:tcW w:type="dxa" w:w="4824"/>
            <w:vAlign w:val="center"/>
          </w:tcPr>
          <w:p>
            <w:r/>
            <w:r>
              <w:rPr>
                <w:b w:val="0"/>
              </w:rPr>
              <w:t>C?n chu?n h?a file .env m?u v? h??ng d?n import database.</w:t>
            </w:r>
          </w:p>
        </w:tc>
      </w:tr>
      <w:tr>
        <w:tc>
          <w:tcPr>
            <w:tcW w:type="dxa" w:w="4824"/>
            <w:vAlign w:val="center"/>
          </w:tcPr>
          <w:p>
            <w:r/>
            <w:r>
              <w:rPr>
                <w:b w:val="0"/>
              </w:rPr>
              <w:t>Ch?a th?y test t? ??ng</w:t>
            </w:r>
          </w:p>
        </w:tc>
        <w:tc>
          <w:tcPr>
            <w:tcW w:type="dxa" w:w="4824"/>
            <w:vAlign w:val="center"/>
          </w:tcPr>
          <w:p>
            <w:r/>
            <w:r>
              <w:rPr>
                <w:b w:val="0"/>
              </w:rPr>
              <w:t>N?n b? sung test cho DAO/logic t?nh gi? khi t?ch ???c kh?i UI.</w:t>
            </w:r>
          </w:p>
        </w:tc>
      </w:tr>
      <w:tr>
        <w:tc>
          <w:tcPr>
            <w:tcW w:type="dxa" w:w="4824"/>
            <w:vAlign w:val="center"/>
          </w:tcPr>
          <w:p>
            <w:r/>
            <w:r>
              <w:rPr>
                <w:b w:val="0"/>
              </w:rPr>
              <w:t>Nhi?u module UI l?n</w:t>
            </w:r>
          </w:p>
        </w:tc>
        <w:tc>
          <w:tcPr>
            <w:tcW w:type="dxa" w:w="4824"/>
            <w:vAlign w:val="center"/>
          </w:tcPr>
          <w:p>
            <w:r/>
            <w:r>
              <w:rPr>
                <w:b w:val="0"/>
              </w:rPr>
              <w:t>N?n ti?p t?c t?ch component d?ng chung ?? gi?m tr?ng l?p.</w:t>
            </w:r>
          </w:p>
        </w:tc>
      </w:tr>
      <w:tr>
        <w:tc>
          <w:tcPr>
            <w:tcW w:type="dxa" w:w="4824"/>
            <w:vAlign w:val="center"/>
          </w:tcPr>
          <w:p>
            <w:r/>
            <w:r>
              <w:rPr>
                <w:b w:val="0"/>
              </w:rPr>
              <w:t>B?o c?o Word n?y t?o t? kh?o s?t m? ngu?n</w:t>
            </w:r>
          </w:p>
        </w:tc>
        <w:tc>
          <w:tcPr>
            <w:tcW w:type="dxa" w:w="4824"/>
            <w:vAlign w:val="center"/>
          </w:tcPr>
          <w:p>
            <w:r/>
            <w:r>
              <w:rPr>
                <w:b w:val="0"/>
              </w:rPr>
              <w:t>C?n b? sung th?ng tin nh?m, y?u c?u m?n h?c v? ?nh m?n h?nh n?u n?p ch?nh th?c.</w:t>
            </w:r>
          </w:p>
        </w:tc>
      </w:tr>
    </w:tbl>
    <w:p>
      <w:pPr>
        <w:pStyle w:val="Heading1"/>
      </w:pPr>
      <w:r>
        <w:t>9. H??ng ph?t tri?n</w:t>
      </w:r>
    </w:p>
    <w:p>
      <w:pPr>
        <w:pStyle w:val="ListBullet"/>
      </w:pPr>
      <w:r>
        <w:t>B? sung t?i li?u c?i ??t chi ti?t: JDK, Maven, SQL Server, bi?n m?i tr??ng v? d? li?u m?u.</w:t>
      </w:r>
    </w:p>
    <w:p>
      <w:pPr>
        <w:pStyle w:val="ListBullet"/>
      </w:pPr>
      <w:r>
        <w:t>Th?m ?nh m?n h?nh cho c?c ch?c n?ng ch?nh ?? b?o c?o tr?c quan h?n.</w:t>
      </w:r>
    </w:p>
    <w:p>
      <w:pPr>
        <w:pStyle w:val="ListBullet"/>
      </w:pPr>
      <w:r>
        <w:t>T?ch nghi?p v? t?nh gi?/khuy?n m?i th?nh service ?? d? ki?m th?.</w:t>
      </w:r>
    </w:p>
    <w:p>
      <w:pPr>
        <w:pStyle w:val="ListBullet"/>
      </w:pPr>
      <w:r>
        <w:t>B? sung ph?n quy?n chi ti?t theo vai tr? v? ki?m tra quy?n t?i t?ng module.</w:t>
      </w:r>
    </w:p>
    <w:p>
      <w:pPr>
        <w:pStyle w:val="ListBullet"/>
      </w:pPr>
      <w:r>
        <w:t>Th?m ch?c n?ng xu?t PDF/Excel cho h?a ??n, danh s?ch v? v? th?ng k? doanh thu.</w:t>
      </w:r>
    </w:p>
    <w:p>
      <w:pPr>
        <w:pStyle w:val="ListBullet"/>
      </w:pPr>
      <w:r>
        <w:t>X?y d?ng b? test h?i quy cho DAO, validation v? lu?ng b?n v?.</w:t>
      </w:r>
    </w:p>
    <w:p>
      <w:pPr>
        <w:pStyle w:val="Heading1"/>
      </w:pPr>
      <w:r>
        <w:t>10. K?t lu?n</w:t>
      </w:r>
    </w:p>
    <w:p>
      <w:r>
        <w:t>D? ?n BanVeTauNhaGa ?? h?nh th?nh m?t ?ng d?ng desktop qu?n l? b?n v? t?u t??ng ??i ho?n ch?nh, c? ki?n tr?c ph?n l?p, c? s? d? li?u r? r?ng v? giao di?n th?ng nh?t. V?i vi?c b? sung t?i li?u c?i ??t, ?nh minh h?a, ki?m th? t? ??ng v? t?i ?u m?t s? module l?n, d? ?n c? th? ti?p t?c ph?t tri?n th?nh s?n ph?m ?n ??nh h?n cho nghi?p v? b?n v? t?i nh? ga.</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BanVeTauNhaGa - B?o c?o d? ?n</w:t>
    </w:r>
    <w:r>
      <w:t xml:space="preserve"> | 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5D9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5D9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